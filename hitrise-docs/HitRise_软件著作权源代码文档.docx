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﻿pluginManagement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repositories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google()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mavenCentral()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gradlePluginPortal()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dependencyResolutionManagement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repositoriesMode.set(RepositoriesMode.FAIL_ON_PROJECT_REPOS)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repositories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google()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mavenCentral()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rootProject.name = "HitRiseAndroid"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include(":app")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﻿plugins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id("com.android.application") version "8.5.2" apply false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id("org.jetbrains.kotlin.android") version "1.9.25" apply false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id("org.jetbrains.kotlin.jvm") version "1.9.25" apply false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﻿plugins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id("com.android.application")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id("org.jetbrains.kotlin.android")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android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namespace = "com.zclei.hitrise"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compileSdk = 35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defaultConfig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applicationId = "com.zclei.hitrise"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minSdk = 26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targetSdk = 35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versionCode = 2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versionName = "1.1.0"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buildConfigField(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"String",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"HITRISE_API_BASE_URL",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"\"https://hitrise.86086.cn/hitrise\"",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buildTypes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release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isMinifyEnabled = false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proguardFiles(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getDefaultProguardFile("proguard-android-optimize.txt"),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"proguard-rules.pro",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compileOptions {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sourceCompatibility = JavaVersion.VERSION_17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targetCompatibility = JavaVersion.VERSION_17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kotlinOptions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jvmTarget = "17"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buildFeatures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buildConfig = true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packaging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resources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excludes += "/META-INF/{AL2.0,LGPL2.1}"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val packageDebugApk by tasks.registering(Copy::class)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dependsOn("assembleDebug")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from(layout.buildDirectory.file("outputs/apk/debug/app-debug.apk"))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into(layout.buildDirectory.dir("outputs/apk/distribution"))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rename { "HitRise.apk"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dependencies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implementation("androidx.core:core-ktx:1.15.0")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implementation("androidx.appcompat:appcompat:1.7.0")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implementation("androidx.activity:activity-ktx:1.10.0")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implementation("androidx.collection:collection-jvm:1.4.4")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implementation("androidx.lifecycle:lifecycle-runtime-ktx:2.8.7")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implementation("androidx.recyclerview:recyclerview:1.3.2")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implementation("androidx.swiperefreshlayout:swiperefreshlayout:1.1.0")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implementation("org.jetbrains.kotlinx:kotlinx-coroutines-android:1.8.1")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﻿# Intentionally left minimal for the first app version.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﻿&lt;?xml version="1.0" encoding="utf-8"?&gt;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&lt;manifest xmlns:android="http://schemas.android.com/apk/res/android"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xmlns:tools="http://schemas.android.com/tools"&gt;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&lt;uses-permission android:name="android.permission.INTERNET" /&gt;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&lt;uses-permission android:name="android.permission.VIBRATE" /&gt;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&lt;uses-permission android:name="android.permission.BLUETOOTH" android:maxSdkVersion="30" /&gt;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&lt;uses-permission android:name="android.permission.BLUETOOTH_ADMIN" android:maxSdkVersion="30" /&gt;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&lt;uses-permission android:name="android.permission.ACCESS_FINE_LOCATION" /&gt;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&lt;uses-permission android:name="android.permission.BLUETOOTH_SCAN" /&gt;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&lt;uses-permission android:name="android.permission.BLUETOOTH_CONNECT" /&gt;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&lt;uses-feature android:name="android.hardware.bluetooth_le" android:required="false" /&gt;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&lt;application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android:allowBackup="true"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android:icon="@mipmap/ic_launcher"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android:roundIcon="@mipmap/ic_launcher_round"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android:label="@string/app_name"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android:usesCleartextTraffic="true"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android:supportsRtl="true"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android:theme="@style/Theme.HitRise"&gt;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&lt;activity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android:name=".MainActivity"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android:exported="true"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android:screenOrientation="portrait"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android:configChanges="orientation|screenSize|smallestScreenSize|screenLayout|keyboardHidden|uiMode|fontScale|density"&gt;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&lt;intent-filter&gt;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&lt;action android:name="android.intent.action.MAIN" /&gt;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&lt;category android:name="android.intent.category.LAUNCHER" /&gt;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&lt;/intent-filter&gt;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&lt;/activity&gt;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&lt;provider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android:name="androidx.core.content.FileProvider"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android:authorities="${applicationId}.fileprovider"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android:exported="false"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android:grantUriPermissions="true"&gt;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&lt;meta-data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android:name="android.support.FILE_PROVIDER_PATHS"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android:resource="@xml/file_paths" /&gt;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&lt;/provider&gt;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&lt;/application&gt;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&lt;/manifest&gt;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package com.zclei.hitrise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android.Manifest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android.animation.AnimatorSet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android.animation.ObjectAnimator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android.content.ClipData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android.content.Intent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android.content.pm.PackageManager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android.content.res.ColorStateList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android.graphics.Bitmap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android.graphics.Canvas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android.graphics.Color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android.graphics.ColorMatrix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android.graphics.ColorMatrixColorFilter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android.graphics.Outline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android.graphics.drawable.ColorDrawable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android.graphics.drawable.GradientDrawable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android.media.AudioAttributes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android.media.AudioFormat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android.media.MediaPlayer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android.media.AudioTrack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android.media.SoundPool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android.net.Uri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android.graphics.Typeface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android.media.AudioManager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android.os.Build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android.os.Bundle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android.os.SystemClock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android.provider.Settings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android.speech.tts.TextToSpeech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android.speech.tts.UtteranceProgressListener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android.media.ToneGenerator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android.text.InputFilter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android.text.InputType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android.text.SpannableString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android.text.Spanned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android.text.style.ForegroundColorSpan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android.text.style.RelativeSizeSpan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android.util.TypedValue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android.view.Gravity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android.view.View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android.view.ViewGroup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android.view.ViewOutlineProvider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android.widget.Button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android.widget.EditText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android.widget.FrameLayout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android.widget.HorizontalScrollView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android.widget.ImageButton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android.widget.ImageView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android.widget.LinearLayout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android.widget.RadioButton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android.widget.RadioGroup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android.widget.ScrollView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android.widget.SeekBar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android.widget.Toast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androidx.recyclerview.widget.LinearLayoutManager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androidx.recyclerview.widget.RecyclerView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androidx.swiperefreshlayout.widget.SwipeRefreshLayout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android.widget.TextView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androidx.activity.result.contract.ActivityResultContracts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androidx.appcompat.app.AlertDialog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androidx.appcompat.app.AppCompatActivity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androidx.core.content.ContextCompat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androidx.core.content.FileProvider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androidx.core.view.ViewCompat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androidx.core.view.WindowInsetsCompat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androidx.core.widget.doAfterTextChanged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androidx.lifecycle.lifecycleScope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com.zclei.hitrise.auth.ActivationApiResult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com.zclei.hitrise.auth.ActivationService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com.zclei.hitrise.auth.ActivationState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com.zclei.hitrise.cloud.CloudBackgroundMusic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com.zclei.hitrise.cloud.CloudBootstrapResult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com.zclei.hitrise.cloud.CloudAchievementItem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com.zclei.hitrise.cloud.CloudLeaderboardEntry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com.zclei.hitrise.cloud.CloudLeaderboardResult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com.zclei.hitrise.cloud.CloudSoundEffect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com.zclei.hitrise.cloud.CloudSyncService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com.zclei.hitrise.cloud.CloudTierProgress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com.zclei.hitrise.cloud.CloudTrainingHistoryItem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com.zclei.hitrise.cloud.CloudUserProfile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com.zclei.hitrise.cloud.CloudUserStatistics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com.zclei.hitrise.bluetooth.SensorBallBluetoothCallback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com.zclei.hitrise.bluetooth.SensorBallBluetoothManager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com.zclei.hitrise.bluetooth.SensorBallDevice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com.zclei.hitrise.bluetooth.SensorBallTelemetry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com.zclei.hitrise.bluetooth.SensorBallTransport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com.zclei.hitrise.model.AppLanguage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com.zclei.hitrise.model.BeatScore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com.zclei.hitrise.model.ComboEvent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com.zclei.hitrise.model.PunchEvent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com.zclei.hitrise.model.RoundConfig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com.zclei.hitrise.model.RhythmSummary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com.zclei.hitrise.model.TrainingMode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com.zclei.hitrise.model.TrainingReport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com.zclei.hitrise.model.TrainingRoundReport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com.zclei.hitrise.ui.CircularTimerView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com.zclei.hitrise.ui.Haptics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com.zclei.hitrise.ui.HistoryItemAdapter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com.zclei.hitrise.ui.LeaderboardRowAdapter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com.zclei.hitrise.ui.PunchWaveformView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com.zclei.hitrise.ui.VerticalSpacingDecoration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com.zclei.hitrise.ui.applyRippleOverlay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java.text.SimpleDateFormat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java.io.File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java.io.FileOutputStream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java.net.HttpURLConnection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java.net.URL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java.security.MessageDigest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java.util.ArrayDeque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java.util.Date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java.util.Locale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java.util.TimeZone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java.util.UUID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java.util.concurrent.ConcurrentHashMap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java.util.concurrent.TimeUnit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kotlin.math.abs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kotlin.math.PI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kotlin.math.max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kotlin.math.roundToInt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kotlin.math.sin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kotlin.math.sqrt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kotlinx.coroutines.CompletableDeferred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kotlinx.coroutines.CancellationException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kotlinx.coroutines.Dispatchers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kotlinx.coroutines.Job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kotlinx.coroutines.delay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kotlinx.coroutines.isActive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kotlinx.coroutines.launch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kotlinx.coroutines.withContext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kotlinx.coroutines.withTimeoutOrNull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org.json.JSONArray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org.json.JSONObject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class MainActivity : AppCompatActivity()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val avatarPalette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listOf("#CC4400", "#E07010", "#A73A54", "#FFD060", "#5C3D99", "#7A1400", "#8B5E3C", "#C06014")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enum class HomePage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TrainingCenter,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TrainingAchievements,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Leaderboard,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Profile,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enum class LeaderboardBoard(val apiKey: String)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TrainingDuration("total_training_seconds"),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TotalHits("total_hits"),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PeakForce("peak_force_n"),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AvgForce("avg_force_n"),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Calories("calories_burned"),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FatBurned("fat_burned_grams"),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enum class TrainingPlayMode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Classic30,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Classic60,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Burst10,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Burst15,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LevelChallenge,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DailyChallenge,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enum class TrainingRhythmMode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Free,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Rhythm,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enum class SoundPack(val id: String)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Gym("sfx_gym"),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Street("sfx_street"),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data class TrainingSessionSetup(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workMinutes: Int = 1,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restHalfMinutes: Int = 1,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rounds: Int = 3,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rhythmMode: TrainingRhythmMode = TrainingRhythmMode.Rhythm,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bpm: Int = 80,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workSeconds: Int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get() = workMinutes * 60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restSeconds: Int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get() = restHalfMinutes * 30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totalEstimatedSeconds: Int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get() = (workSeconds + restSeconds) * rounds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fun toRoundConfig(): RoundConfig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RoundConfig(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id = "custom_${workMinutes}_${restHalfMinutes}_$rounds",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label = "${workMinutes}/${restHalfMinutesLabel(restHalfMinutes)} x $rounds",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workSeconds = workSeconds,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restSeconds = restSeconds,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rounds = rounds,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companion object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fun restHalfMinutesLabel(value: Int): String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if (value % 2 == 0)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(value / 2).toString()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} else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String.format(Locale.US, "%.1f", value / 2f)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data class TrainingLevelDefinition(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level: Int,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targetHits: Int,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data class TrainingGoalPresentation(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title: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body: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accentColor: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targetHits: Int? = null,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data class LocalSessionSummary(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dateKey: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endedAtMs: Long,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durationSeconds: Int,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hits: Int,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playMode: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data class TrainingCoachOutcome(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playMode: TrainingPlayMode,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goalMet: Boolean,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levelBefore: Int,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levelAfter: Int,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targetHits: Int?,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streak: Int,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xpGain: Int,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selectedMode: TrainingMode = TrainingMode.Seconds30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selectedPlayMode: TrainingPlayMode = TrainingPlayMode.Classic30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selectedRhythmMode: TrainingRhythmMode = TrainingRhythmMode.Rhythm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selectedBeatBpm: Int = 80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selectedSoundPack: SoundPack = SoundPack.Gym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trainingSessionSetup = TrainingSessionSetup()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lastCoachMessage: String? = null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lastCoachOutcome: TrainingCoachOutcome?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selectedLanguage: AppLanguage = defaultLanguage()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selectedPalette: AppPalette = HitRisePalettes.byId(HitRisePalettes.DEFAULT_ID)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selectedHomePage: HomePage = HomePage.TrainingCenter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trainingJob: Job?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activationJob: Job?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bluetoothTrainingCount: Int = 0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bluetoothTrainingMode: TrainingMode?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partialTrainingUploadTriggered: Boolean = false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trainingAcceptingPunches: Boolean = false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currentTrainingRound: Int = 1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currentTrainingRoundCount: Int = 1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currentRoundDurationMs: Long = 0L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currentRoundRemainingMs: Long = 0L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@Volatile private var trainingResting: Boolean = false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lastDisplayedCount = 0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lastSpokenCountdown: Int?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goSpoken = false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tts: TextToSpeech?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toneGenerator: ToneGenerator?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immersiveAudioJob: Job?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@Volatile private var immersiveAudioTrack: AudioTrack?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ttsInitialized = false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ttsReady = false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ttsLocaleInUse: Locale?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val ttsCompletionCallbacks = ConcurrentHashMap&lt;String, () -&gt; Unit&gt;()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latestReport: TrainingReport?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val trainingRoundReports = mutableListOf&lt;TrainingReport&gt;()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activationState: ActivationState?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installId: String = ""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deviceHash: String = ""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authStatusMessageKey: String?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authStatusFallbackMessage: String?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authStatusColor: Int = Color.parseColor("#FFD060")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cloudJob: Job?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cloudProfile: CloudUserProfile?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cloudStatistics: CloudUserStatistics?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cloudHistory: List&lt;CloudTrainingHistoryItem&gt; = emptyList()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cloudAchievements: List&lt;CloudAchievementItem&gt; = emptyList()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cloudTier: CloudTierProgress?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leaderboardResult: CloudLeaderboardResult?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leaderboardBoard: LeaderboardBoard = LeaderboardBoard.TrainingDuration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cloudStatusMessageKey: String?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cloudStatusFallbackMessage: String?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cloudStatusColor: Int = Color.parseColor("#FFD060")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trainingBluetoothReconnectJob: Job?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bluetoothAutoConnectInProgress: Boolean = false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bluetoothLastAutoConnectStartedMs: Long = 0L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pendingAvatarSelection: ((Uri?) -&gt; Unit)?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autoRestoreAttempted = false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splashDismissed = false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celebrationShowing = false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dismissingCelebrationForTraining = false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activeCelebrationDialog: AlertDialog?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val celebrationQueue: ArrayDeque&lt;() -&gt; Unit&gt; = ArrayDeque()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trainingSessionId: String = ""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trainingStartedElapsedMs: Long = 0L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trainingPeakForceN: Float = 0f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trainingCurrentBpm: Float = 0f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trainingPerfectBeats: Int = 0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trainingGoodBeats: Int = 0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trainingMissBeats: Int = 0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trainingLastEvaluatedBeat: Int = -1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val trainingPunchTimesMs: ArrayDeque&lt;Long&gt; = ArrayDeque()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val trainingForceSamples: ArrayDeque&lt;Float&gt; = ArrayDeque()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val trainingPunchEvents = mutableListOf&lt;PunchEvent&gt;()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val trainingComboEvents = mutableListOf&lt;ComboEvent&gt;()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val trainingComboCounts = linkedMapOf&lt;String, Int&gt;()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trainingLastCoachCueKey: String?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trainingLastCoachCueElapsedMs: Long = -30_000L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trainingLastCoachSpeechElapsedMs: Long = -120_000L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val trainingDeliveredCoachCues = mutableSetOf&lt;String&gt;()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val activationService = ActivationService()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val cloudSyncService = CloudSyncService()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cloudSoundEffects: List&lt;CloudSoundEffect&gt; = emptyList()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cloudSoundEffectsMessage: String?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cloudSoundEffectsLoadingJob: Job?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selectedCloudSoundEffectId: String = ""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selectedCloudSoundEffectName: String = ""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selectedCloudSoundEffectUrl: String = ""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cloudEffectPreviewPlayer: MediaPlayer?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cloudEffectPreviewJob: Job?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cloudEffectSoundPool: SoundPool?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loadedCloudEffectId: String?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loadedCloudEffectSampleId: Int = 0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loadingCloudEffectId: String?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cloudBackgroundMusic: List&lt;CloudBackgroundMusic&gt; = emptyList()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cloudBackgroundMusicMessage: String?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cloudBackgroundMusicLoadingJob: Job?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selectedBackgroundMusicId: String = ""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selectedBackgroundMusicName: String = ""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selectedBackgroundMusicUrl: String = ""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backgroundMusicPreviewPlayer: MediaPlayer?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backgroundMusicPreviewJob: Job?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trainingBackgroundMusicPlayer: MediaPlayer?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trainingBackgroundMusicPreparingId: String?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titleView: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subtitleView: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promotionBannerView: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trainingHeroCard: LinearLayout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trainingHeroBadgeView: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trainingHeroHeadlineView: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trainingHeroSummaryView: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trainingHeroInsightView: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trainingHeroProgressView: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shareTrainingButton: Button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modeTitleView: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reportTitleView: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profileTitleView: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profileSubtitleView: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profileCard: LinearLayout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profileAvatarShell: FrameLayout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profileAvatarImageView: ImageView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profileAvatarFallbackView: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profileHeroTagView: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profileHeroBadgeView: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profileSummaryView: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profileMetaView: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profileTierView: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profileStatsView: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profileBadgesView: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cloudStatusView: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editProfileButton: Button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refreshCloudButton: Button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developerInfoButton: Button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historyTitleView: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historySubtitleView: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historyCard: LinearLayout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historyListRecycler: RecyclerView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historyEmptyView: LinearLayout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historyItemAdapter: HistoryItemAdapter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historyView: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leaderboardTitleView: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leaderboardSubtitleView: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leaderboardCard: LinearLayout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leaderboardPodiumContainer: LinearLayout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leaderboardListRecycler: RecyclerView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leaderboardRowAdapter: LeaderboardRowAdapter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leaderboardMeCard: LinearLayout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leaderboardMeTitleView: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leaderboardMeView: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shareLeaderboardButton: Button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leaderboardModeGroup: RadioGroup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leaderboardDurationButton: RadioButton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leaderboardTotalHitsButton: RadioButton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leaderboardPeakForceButton: RadioButton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leaderboardAvgForceButton: RadioButton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leaderboardCaloriesButton: RadioButton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leaderboardFatButton: RadioButton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refreshLeaderboardButton: Button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leaderboardView: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achievementsTitleView: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achievementsSubtitleView: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achievementsCard: LinearLayout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achievementsGridContainer: LinearLayout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achievementsSummaryView: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shareAchievementsButton: Button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statusView: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countdownView: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countView: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remainingView: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reportView: LinearLayout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startButton: Button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stopButton: Button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settingsButton: ImageButton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bluetoothHeaderIndicatorView: ImageView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batteryHeaderView: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splashOverlay: FrameLayout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splashBrandCard: LinearLayout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quietIconView: ImageView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modeGroup: RadioGroup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mode30Button: RadioButton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mode60Button: RadioButton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modeBurst10Button: RadioButton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modeBurst15Button: RadioButton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modeLevelButton: RadioButton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modeDailyButton: RadioButton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trainingPlayCard: LinearLayout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trainingPlayTitleView: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trainingPlayBodyView: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trainingPlayProgressView: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realtimeDashboardCard: LinearLayout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timerRingView: CircularTimerView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dashboardRoundBadgeView: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dashboardPunchValueView: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dashboardBpmValueView: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dashboardCaloriesValueView: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dashboardFatValueView: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dashboardPeakValueView: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dashboardRhythmValueView: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dashboardPeakTagView: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dashboardGoalProgressView: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dashboardGoalProgressTrackView: FrameLayout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dashboardGoalProgressFillView: 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dashboardForceSummaryView: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dashboardTrainingSettingsButton: LinearLayout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dashboardComboContainer: LinearLayout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dashboardComboSummaryView: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dashboardCenterCueText: String?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dashboardCenterCueCaption: String? = null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dashboardCenterCueColor: Int?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waveformView: PunchWaveformView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homeConnectionStatusView: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homeReportHitsValueView: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homeReportPeakValueView: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homeReportAvgValueView: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homeGoalPercentView: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homeGoalNextBadgeView: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aiCoachCard: LinearLayout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aiCoachStatusView: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aiCoachMessageView: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aiCoachMetaView: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aiCoachVoiceBar: LinearLayout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musicImmersionCard: LinearLayout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rhythmFreeButton: RadioButton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rhythmBeatButton: RadioButton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beat40Button: RadioButton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beat65Button: RadioButton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beat80Button: RadioButton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beat100Button: RadioButton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beat120Button: RadioButton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soundGymButton: RadioButton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soundStreetButton: RadioButton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activationCard: LinearLayout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activationTitleView: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activationHintView: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serialInput: EditText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codeInput: EditText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serialInputErrorView: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codeInputErrorView: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activationInputsValid: Boolean = false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activateButton: Button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authStatusView: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activationDetailsView: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pageTabsCard: LinearLayout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pageTrainingButton: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pageAchievementsButton: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pageLeaderboardButton: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pageProfileButton: TextView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pageHost: FrameLayout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contentRootView: LinearLayout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trainingWatermarkPage: FrameLayout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trainingSwipe: SwipeRefreshLayout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trainingScrollView: ScrollView?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achievementsSwipe: SwipeRefreshLayout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leaderboardSwipe: SwipeRefreshLayout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profileSwipe: SwipeRefreshLayout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pageTrainingContainer: LinearLayout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pageAchievementsContainer: LinearLayout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pageLeaderboardContainer: LinearLayout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lateinit var pageProfileContainer: LinearLayout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val hideActivationCardRunnable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Runnable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if (isActivated() &amp;&amp; trainingJob?.isActive != true)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setActivationVisible(false)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clearAuthStatusMessage()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val prefs by lazy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getSharedPreferences(PREFS_NAME, MODE_PRIVATE)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val sensorBallBluetooth by lazy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SensorBallBluetoothManager(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this,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object : SensorBallBluetoothCallback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override fun onStatus(message: String)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runOnUiThread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bluetoothStatusMessage = bluetoothManagerStatusText(message)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updateBluetoothSettingsViews()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override fun onDevicesChanged(devices: List&lt;SensorBallDevice&gt;)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runOnUiThread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bluetoothDevices.clear()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bluetoothDevices.addAll(devices)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if (bluetoothConnectedDevice == null &amp;&amp; devices.size == 1)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selectedBluetoothDevice = devices.first()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bluetoothStatusMessage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if (devices.isEmpty())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    bluetoothStatusMessage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} else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    if (devices.size == 1)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        bluetoothAutoSelectedText(devices.first().name)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    } else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        bluetoothDevicesFoundText(devices.size)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updateBluetoothSettingsViews()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override fun onConnected(device: SensorBallDevice)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runOnUiThread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selectedBluetoothDevice = device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bluetoothConnectedDevice = device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rememberBluetoothDevice(device)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saveLastBluetoothDevice(device)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bluetoothBatteryText = localText("读取中", "Reading", "Lecture", "กำลังอ่าน")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bluetoothBatteryRaw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bluetoothChargingFlagRaw = null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deferredTrainingBatteryRaw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deferredTrainingChargingFlagRaw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bluetoothHitCount = 0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bluetoothPeakText = "--"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bluetoothRealHitCount = 0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lastBluetoothGyroRawCount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pendingBluetoothGyroHitTimes.clear()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bluetoothAutoConnectInProgress = false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trainingBluetoothReconnectJob?.cancel()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trainingBluetoothReconnectJob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if (trainingJob?.isActive == true)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bluetoothGyroscopeEnabled = false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bluetoothStatusMessage = bluetoothTrainingReconnectedText(device.name)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if (trainingAcceptingPunches &amp;&amp; !trainingResting)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    lifecycleScope.launch(Dispatchers.Main)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        delay(350L)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        setTrainingGyroscopeEnabled(true, reportFailure = false)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} else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    updateBluetoothSettingsViews()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} else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ensureGyroscopeOffAfterConnection()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bluetoothStatusMessage = bluetoothConnectedText(device.name)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updateBluetoothSettingsViews()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override fun onDisconnected()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runOnUiThread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bluetoothConnectedDevice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selectedBluetoothDevice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bluetoothDevices.clear()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bluetoothBatteryText = "--"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bluetoothBatteryRaw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bluetoothChargingFlagRaw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deferredTrainingBatteryRaw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deferredTrainingChargingFlagRaw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pendingBluetoothGyroHitTimes.clear()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bluetoothAutoConnectInProgress = false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bluetoothStatusMessage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if (trainingJob?.isActive == true)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    bluetoothTrainingReconnectText()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} else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    bluetoothDisconnectedText()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updateBluetoothSettingsViews()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scheduleTrainingBluetoothReconnect()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}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override fun onTelemetry(telemetry: SensorBallTelemetry)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runOnUiThread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var forceSettingsRefresh = false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telemetry.batteryRaw.takeIf { it in 0..102 }?.let { batteryRaw -&gt;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val chargingFlagRaw = telemetry.chargingFlagRaw.takeIf { it in 0..1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if (trainingJob?.isActive == true)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    deferredTrainingBatteryRaw = batteryRaw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    deferredTrainingChargingFlagRaw = chargingFlagRaw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} else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    forceSettingsRefresh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        bluetoothBatteryRaw != batteryRaw ||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            bluetoothChargingFlagRaw != chargingFlagRaw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    bluetoothBatteryRaw = batteryRaw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    bluetoothChargingFlagRaw = chargingFlagRaw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    bluetoothBatteryText = bluetoothBatteryDisplayText(batteryRaw, chargingFlagRaw)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bluetoothPeakText = telemetry.relativePowerScore.toString()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updateBluetoothGyroHitCount(telemetry.hitCount)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bluetoothStatusMessage = bluetoothPacketReceivedText(telemetry.packetIndex)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updateBluetoothSettingsViewsFromTelemetry(force = forceSettingsRefresh)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val bluetoothDevices = mutableListOf&lt;SensorBallDevice&gt;()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selectedBluetoothDevice: SensorBallDevice?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bluetoothConnectedDevice: SensorBallDevice?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bluetoothStatusMessage: String = bluetoothDisconnectedText()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bluetoothBatteryText: String = "--"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bluetoothBatteryRaw: Int?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bluetoothChargingFlagRaw: Int?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deferredTrainingBatteryRaw: Int?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deferredTrainingChargingFlagRaw: Int?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bluetoothHitCount: Int?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bluetoothPeakText: String = "--"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bluetoothRealHitCount: Int = 0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lastBluetoothGyroRawCount: Int?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val pendingBluetoothGyroHitTimes = ArrayDeque&lt;Long&gt;()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bluetoothGyroscopeEnabled: Boolean = false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lastBluetoothSettingsRefreshElapsedMs: Long = 0L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lastSecondaryHomeRefreshElapsedMs: Long = 0L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pendingBluetoothAction: (() -&gt; Unit)?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bluetoothStatusView: TextView?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bluetoothDeviceListView: LinearLayout?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bluetoothBatteryView: TextView?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bluetoothHitCountView: TextView?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bluetoothScanButton: Button?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bluetoothConnectButton: Button? = null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bluetoothDisconnectButton: Button?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val permissionLauncher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registerForActivityResult(ActivityResultContracts.RequestPermission()) { granted -&gt;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if (granted)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startTraining()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 else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renderError(tr("permission_required"))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val bluetoothPermissionLauncher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registerForActivityResult(ActivityResultContracts.RequestMultiplePermissions()) { grants -&gt;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val allGranted = requiredBluetoothPermissions().all { permission -&gt; grants[permission] == true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val action = pendingBluetoothAction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pendingBluetoothAction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if (allGranted)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action?.invoke()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 else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bluetoothStatusMessage = bluetoothPermissionDeniedText()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updateBluetoothSettingsViews()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Toast.makeText(this, bluetoothPermissionDeniedText(), Toast.LENGTH_SHORT).show()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val avatarPickerLauncher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registerForActivityResult(ActivityResultContracts.OpenDocument()) { uri -&gt;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val callback = pendingAvatarSelection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pendingAvatarSelection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if (uri != null)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try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contentResolver.takePersistableUriPermission(uri, Intent.FLAG_GRANT_READ_URI_PERMISSION)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} catch (_: SecurityException)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callback?.invoke(uri)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override fun onCreate(savedInstanceState: Bundle?)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loadSettings()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ensureInstallIdentity()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loadActivationState()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super.onCreate(savedInstanceState)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setContentView(buildContentView())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initTextToSpeech()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renderIdle()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refreshCloudData(forceLeaderboard = true)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startLaunchSplash()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contentRootView.post { autoConnectLastBluetoothDevice()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contentRootView.postDelayed({ maybeShowBluetoothFirstUseGuide() }, 1200L)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override fun onDestroy()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trainingJob?.cancel()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trainingBluetoothReconnectJob?.cancel()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activationJob?.cancel()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cloudJob?.cancel()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cloudSoundEffectsLoadingJob?.cancel()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cloudBackgroundMusicLoadingJob?.cancel()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sensorBallBluetooth.close()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tts?.stop()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tts?.shutdown()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stopImmersiveTrainingAudio()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stopCloudEffectPreview()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stopBackgroundMusicPreview()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cloudEffectSoundPool?.release()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cloudEffectSoundPool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toneGenerator?.release()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toneGenerator =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super.onDestroy()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fun buildContentView(): View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root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FrameLayout(this).apply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setBackgroundColor(Color.parseColor("#F0FFFB"))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layoutParams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FrameLayout.LayoutParams(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ViewGroup.LayoutParams.MATCH_PARENT,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ViewGroup.LayoutParams.MATCH_PARENT,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contentRoot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LinearLayout(this).apply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orientation = LinearLayout.VERTICAL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layoutParams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FrameLayout.LayoutParams(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ViewGroup.LayoutParams.MATCH_PARENT,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ViewGroup.LayoutParams.MATCH_PARENT,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contentRootView = contentRoot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applySystemBarInsets(root, contentRoot)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topContainer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LinearLayout(this).apply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orientation = LinearLayout.VERTICAL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setPadding(0, 0, 0, 0)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layoutParams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LinearLayout.LayoutParams(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ViewGroup.LayoutParams.MATCH_PARENT,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ViewGroup.LayoutParams.WRAP_CONTENT,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pageHost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FrameLayout(this).apply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setBackgroundColor(Color.TRANSPARENT)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layoutParams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LinearLayout.LayoutParams(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ViewGroup.LayoutParams.MATCH_PARENT,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0,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1.0f,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headerRow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LinearLayout(this).apply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orientation = LinearLayout.HORIZONTAL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gravity = Gravity.CENTER_VERTICAL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visibility = View.GONE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headerTextColumn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LinearLayout(this).apply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orientation = LinearLayout.VERTICAL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setPadding(dp(8), 0, 0, 0)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layoutParams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LinearLayout.LayoutParams(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0,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ViewGroup.LayoutParams.WRAP_CONTENT,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1.0f,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titleView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titleText("", 20f).apply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gravity = Gravity.START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translationY = -dp(2).toFloat()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subtitleView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bodyText("").apply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setTextColor(Color.parseColor("#557A7D"))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setTextSize(TypedValue.COMPLEX_UNIT_SP, 12f)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setPadding(0, 0, dp(12), 0)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translationY = -dp(2).toFloat()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headerTextColumn.addView(titleView)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deviceStatusRow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LinearLayout(this).apply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orientation = LinearLayout.HORIZONTAL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gravity = Gravity.START or Gravity.CENTER_VERTICAL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setPadding(0, dp(2), 0, 0)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layoutParams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LinearLayout.LayoutParams(ViewGroup.LayoutParams.WRAP_CONTENT, ViewGroup.LayoutParams.WRAP_CONTENT).apply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topMargin = 0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bluetoothHeaderIndicatorView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ImageView(this).apply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setImageResource(R.drawable.ic_bluetooth_universal)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setColorFilter(Color.parseColor("#17343B"))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setPadding(0, 0, 0, 0)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layoutParams = LinearLayout.LayoutParams(dp(22), dp(22)).apply { rightMargin = dp(8)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batteryHeaderView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TextView(this).apply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gravity = Gravity.CENTER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setTypeface(Typeface.DEFAULT_BOLD)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setTextColor(Color.parseColor("#17343B"))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setTextSize(TypedValue.COMPLEX_UNIT_SP, 9f)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includeFontPadding = false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setPadding(0, 0, dp(4), 0)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layoutParams = LinearLayout.LayoutParams(dp(36), dp(16))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deviceStatusRow.addView(bluetoothHeaderIndicatorView)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deviceStatusRow.addView(batteryHeaderView)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headerTextColumn.addView(deviceStatusRow)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headerTextColumn.addView(subtitleView)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headerRow.addView(headerTextColumn)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settingsButton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ImageButton(this).apply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setImageResource(R.drawable.home_icon_settings)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setBackgroundColor(Color.TRANSPARENT)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clearColorFilter()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scaleType = ImageView.ScaleType.FIT_CENTER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setPadding(0, 0, 0, 0)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translationY = 0f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layoutParams = LinearLayout.LayoutParams(dp(38), dp(38))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setOnClickListener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if (trainingJob?.isActive != true)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showFormalSettingsDialog()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topContainer.addView(headerRow)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updateHeaderBluetoothStatus()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promotionBannerView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bodyText("").apply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visibility = View.GONE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setTextColor(Color.parseColor("#FFFFFF"))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setTypeface(Typeface.DEFAULT_BOLD)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setPadding(dp(16), dp(14), dp(16), dp(14))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background = roundedBackground("#10BDAA", "#8BEDE2", 22)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layoutParams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LinearLayout.LayoutParams(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ViewGroup.LayoutParams.MATCH_PARENT,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ViewGroup.LayoutParams.WRAP_CONTENT,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topMargin = dp(12)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bottomMargin = dp(8)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alpha = 0f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translationY = -dp(12).toFloat()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topContainer.addView(promotionBannerView)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activationCard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LinearLayout(this).apply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orientation = LinearLayout.VERTICAL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background = surfaceCardBackground()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setPadding(dp(16), dp(16), dp(16), dp(16))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layoutParams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LinearLayout.LayoutParams(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ViewGroup.LayoutParams.MATCH_PARENT,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ViewGroup.LayoutParams.WRAP_CONTENT,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topMargin = dp(12)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bottomMargin = dp(12)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activationTitleView = sectionLabel("")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activationHintView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bodyText("").apply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setTextColor(Color.parseColor("#DFFFF0"))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setPadding(0, 0, 0, dp(10))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serialInput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activationInput("").apply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filters = arrayOf(InputFilter.LengthFilter(11))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serialInputErrorView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bodyText("").apply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setTextColor(Color.parseColor("#FFB347"))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setTextSize(TypedValue.COMPLEX_UNIT_SP, 12f)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setPadding(dp(2), dp(4), 0, 0)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visibility = View.GONE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codeInput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activationInput("").apply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filters = arrayOf(InputFilter.LengthFilter(8))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codeInputErrorView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bodyText("").apply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setTextColor(Color.parseColor("#FFB347"))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setTextSize(TypedValue.COMPLEX_UNIT_SP, 12f)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setPadding(dp(2), dp(4), 0, 0)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visibility = View.GONE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activateButton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actionButton("", "#10BDAA").apply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layoutParams =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LinearLayout.LayoutParams(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ViewGroup.LayoutParams.MATCH_PARENT,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ViewGroup.LayoutParams.WRAP_CONTENT,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setOnClickListener { activateDevice()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serialInput.doAfterTextChanged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updateActivationInputState()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codeInput.doAfterTextChanged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updateActivationInputState()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authStatusView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bodyText("").apply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setTextColor(Color.parseColor("#FFD060"))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setPadding(0, dp(10), 0, 0)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activationDetailsView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bodyText("").apply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setTextColor(Color.parseColor("#557A7D"))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setPadding(0, dp(12), 0, 0)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visibility = View.GONE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activationCard.addView(activationTitleView)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activationCard.addView(activationHintView)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activationCard.addView(serialInput)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activationCard.addView(serialInputErrorView)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activationCard.addView(spacer(dp(8)))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activationCard.addView(codeInput)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activationCard.addView(codeInputErrorView)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activationCard.addView(spacer(dp(12)))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activationCard.addView(activateButton)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activationCard.addView(authStatusView)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activationCard.addView(activationDetailsView)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activationCard.visibility = View.GONE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topContainer.addView(activationCard)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updateActivationInputState()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pageTabsCard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surfaceCard().apply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orientation = LinearLayout.HORIZONTAL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layoutParams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LinearLayout.LayoutParams(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ViewGroup.LayoutParams.MATCH_PARENT,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ViewGroup.LayoutParams.WRAP_CONTENT,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topMargin = dp(4)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setPadding(dp(8), dp(8), dp(8), dp(8))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background = bottomNavBackground()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elevation = dp(6).toFloat()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pageTrainingButton = homePageButton { selectHomePage(HomePage.TrainingCenter)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pageAchievementsButton = homePageButton { selectHomePage(HomePage.TrainingAchievements)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pageLeaderboardButton = homePageButton { selectHomePage(HomePage.Leaderboard)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pageProfileButton = homePageButton { selectHomePage(HomePage.Profile)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pageTabsCard.addView(pageTrainingButton)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pageTabsCard.addView(horizontalSpace(dp(4)))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pageTabsCard.addView(pageAchievementsButton)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pageTabsCard.addView(horizontalSpace(dp(4)))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pageTabsCard.addView(pageLeaderboardButton)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pageTabsCard.addView(horizontalSpace(dp(4)))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pageTabsCard.addView(pageProfileButton)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pageTrainingContainer = pageContentContainer().apply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setPadding(dp(10), 0, dp(10), dp(12))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trainingSwipe = wrapInSwipeRefresh(pageTrainingContainer, enabled = false)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trainingScrollView = findScrollViewChild(trainingSwipe)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trainingWatermarkPage = buildTrainingWatermarkPage(trainingSwipe)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pageHost.addView(trainingWatermarkPage)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pageAchievementsContainer = pageContentContainer().apply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setPadding(dp(20), dp(8), dp(20), dp(24))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achievementsSwipe = wrapInSwipeRefresh(pageAchievementsContainer, enabled = true)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refreshCloudData(forceLeaderboard = false)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pageHost.addView(achievementsSwipe)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pageLeaderboardContainer = pageContentContainer().apply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setPadding(dp(20), dp(8), dp(20), dp(24))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leaderboardSwipe = wrapInSwipeRefresh(pageLeaderboardContainer, enabled = true)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refreshLeaderboardOnly()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pageHost.addView(leaderboardSwipe)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pageProfileContainer = pageContentContainer().apply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setPadding(dp(20), dp(8), dp(20), dp(24))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profileSwipe = wrapInSwipeRefresh(pageProfileContainer, enabled = true)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refreshCloudData(forceLeaderboard = true)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pageHost.addView(profileSwipe)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trainingHeroCard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detailCard(fillColor = "#F3FFFC", strokeColor = "#C9F0E9", cornerDp = 24).apply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background = roundedBackground("#F3FFFC", "#C9F0E9", 24)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layoutParams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LinearLayout.LayoutParams(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ViewGroup.LayoutParams.MATCH_PARENT,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ViewGroup.LayoutParams.WRAP_CONTENT,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topMargin = dp(10)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bottomMargin = dp(8)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trainingHeroBadgeView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badgeText(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text = "",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textColor = "#096D65",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fillColor = "#DFFFF7",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setTextSize(TypedValue.COMPLEX_UNIT_SP, 11f)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trainingHeroHeadlineView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titleText("", 21f).apply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gravity = Gravity.START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setTextColor(Color.parseColor("#17343B"))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setPadding(0, dp(10), 0, 0)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trainingHeroSummaryView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bodyText("").apply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setTextColor(Color.parseColor("#557A7D"))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setTextSize(TypedValue.COMPLEX_UNIT_SP, 14f)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setPadding(0, dp(8), 0, 0)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trainingHeroInsightView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bodyText("").apply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setTextColor(Color.parseColor("#245A60"))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setTextSize(TypedValue.COMPLEX_UNIT_SP, 13f)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setPadding(0, dp(10), 0, 0)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trainingHeroProgressView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bodyText("").apply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setTextColor(Color.parseColor("#0CA99A"))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setTypeface(Typeface.DEFAULT_BOLD)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setTextSize(TypedValue.COMPLEX_UNIT_SP, 13f)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setPadding(0, dp(12), 0, 0)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shareTrainingButton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compactActionButton("", "#16C8B5").apply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minHeight = dp(52)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minimumHeight = dp(52)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setTextColor(Color.WHITE)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background = roundedBackground("#16C8B5", "#6AF2E7", 999)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setOnClickListener { shareTrainingSummary()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trainingHeroCard.addView(trainingHeroBadgeView)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trainingHeroCard.addView(trainingHeroHeadlineView)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trainingHeroCard.addView(trainingHeroSummaryView)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trainingHeroCard.addView(trainingHeroInsightView)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trainingHeroCard.addView(trainingHeroProgressView)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trainingControlShell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FrameLayout(this).apply {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layoutParams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LinearLayout.LayoutParams(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ViewGroup.LayoutParams.MATCH_PARENT,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ViewGroup.LayoutParams.WRAP_CONTENT,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setBackgroundColor(Color.TRANSPARENT)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elevation = 0f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outlineProvider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object : ViewOutlineProvider()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override fun getOutline(view: View, outline: Outline)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    outline.setRoundRect(0, 0, view.width, view.height, dp(24).toFloat())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clipToOutline = false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trainingControlCard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LinearLayout(this).apply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orientation = LinearLayout.VERTICAL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setPadding(0, 0, 0, 0)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layoutParams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FrameLayout.LayoutParams(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ViewGroup.LayoutParams.MATCH_PARENT,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ViewGroup.LayoutParams.WRAP_CONTENT,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modeTitleView = sectionTitle("")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modeGroup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RadioGroup(this).apply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orientation = RadioGroup.VERTICAL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gravity = Gravity.START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setPadding(0, dp(2), 0, dp(10))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mode30Button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RadioButton(this).apply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id = View.generateViewId()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isChecked = true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setTextColor(Color.WHITE)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minHeight = dp(48)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minWidth = dp(48)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setPadding(dp(12), dp(12), dp(12), dp(12))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mode60Button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RadioButton(this).apply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id = View.generateViewId()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setTextColor(Color.WHITE)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minHeight = dp(48)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minWidth = dp(48)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setPadding(dp(12), dp(12), dp(12), dp(12))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modeBurst10Button =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RadioButton(this).apply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id = View.generateViewId()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setTextColor(Color.WHITE)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minHeight = dp(48)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minWidth = dp(48)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setPadding(dp(12), dp(12), dp(12), dp(12))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modeBurst15Button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RadioButton(this).apply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id = View.generateViewId()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setTextColor(Color.WHITE)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minHeight = dp(48)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minWidth = dp(48)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setPadding(dp(12), dp(12), dp(12), dp(12))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modeLevelButton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RadioButton(this).apply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id = View.generateViewId()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setTextColor(Color.WHITE)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minHeight = dp(48)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minWidth = dp(48)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setPadding(dp(12), dp(12), dp(12), dp(12))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modeDailyButton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RadioButton(this).apply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id = View.generateViewId()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setTextColor(Color.WHITE)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minHeight = dp(48)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minWidth = dp(48)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setPadding(dp(12), dp(12), dp(12), dp(12))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configureModeButton(mode30Button)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configureModeButton(mode60Button)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configureModeButton(modeBurst10Button)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configureModeButton(modeBurst15Button)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configureModeButton(modeLevelButton)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configureModeButton(modeDailyButton)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modeGroup.addView(mode30Button)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modeGroup.addView(mode60Button)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modeGroup.addView(modeBurst10Button)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modeGroup.addView(modeBurst15Button)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modeGroup.addView(modeLevelButton)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modeGroup.addView(modeDailyButton)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modeGroup.setOnCheckedChangeListener { _, checkedId -&gt;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selectedPlayMode = trainingPlayModeForCheckedId(checkedId)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selectedMode = modeForPlayMode(selectedPlayMode)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prefs.edit().putString(KEY_SELECTED_PLAY_MODE, selectedPlayMode.name).apply()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if (trainingJob?.isActive != true)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remainingView.text = displayRemaining(selectedMode.durationSeconds * 1_000L)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refreshModeButtonStyles()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renderTrainingPlayStatus()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trainingPlayCard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detailCard(fillColor = "#EFFFFA", strokeColor = "#BFEFE5", cornerDp = 22).apply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background = roundedBackground("#EFFFFA", "#BFEFE5", 22)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setPadding(dp(16), dp(12), dp(16), dp(12))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layoutParams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LinearLayout.LayoutParams(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ViewGroup.LayoutParams.MATCH_PARENT,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ViewGroup.LayoutParams.WRAP_CONTENT,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topMargin = dp(4)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bottomMargin = 0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trainingPlayTitleView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titleText("", 18f).apply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gravity = Gravity.START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setTextColor(Color.parseColor("#096D65"))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trainingPlayBodyView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bodyText("").apply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setTextColor(Color.parseColor("#557A7D"))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setTextSize(TypedValue.COMPLEX_UNIT_SP, 13.5f)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setPadding(0, dp(8), 0, 0)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trainingPlayProgressView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bodyText("").apply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setTextColor(Color.parseColor("#FF8A32"))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setTypeface(Typeface.DEFAULT_BOLD)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setTextSize(TypedValue.COMPLEX_UNIT_SP, 13f)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setPadding(0, dp(10), 0, 0)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trainingPlayCard.addView(trainingPlayTitleView)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trainingPlayCard.addView(trainingPlayBodyView)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trainingPlayCard.addView(trainingPlayProgressView)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quietIconView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ImageView(this).apply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setImageResource(android.R.drawable.ic_lock_silent_mode)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setColorFilter(Color.parseColor("#10BDAA"))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layoutParams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LinearLayout.LayoutParams(dp(40), dp(40)).apply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gravity = Gravity.CENTER_HORIZONTAL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visibility = View.GONE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alpha = 0.95f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trainingControlCard.addView(quietIconView)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statusView =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bodyText("").apply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gravity = Gravity.CENTER_HORIZONTAL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setPadding(0, dp(6), 0, dp(6))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visibility = View.GONE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trainingControlCard.addView(statusView)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countdownView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titleText("3", 40f).apply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gravity = Gravity.CENTER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setTextColor(Color.parseColor("#FF8A32"))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setPadding(0, dp(6), 0, dp(2))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visibility = View.GONE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trainingControlCard.addView(countdownView)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countView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titleText("0", 72f).apply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gravity = Gravity.CENTER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setTextColor(Color.parseColor("#17343B"))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setPadding(0, dp(6), 0, dp(2))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visibility = View.GONE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trainingControlCard.addView(countView)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remainingView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bodyText("").apply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gravity = Gravity.CENTER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setTextColor(Color.parseColor("#FF8A32"))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setPadding(0, 0, 0, dp(12))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visibility = View.GONE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trainingControlCard.addView(remainingView)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realtimeDashboardCard = buildRealtimeDashboardCard()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trainingControlCard.addView(realtimeDashboardCard)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aiCoachCard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buildAiCoachRealtimeCard().apply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visibility = View.GONE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trainingControlShell.addView(trainingControlCard)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pageTrainingContainer.addView(buildHomeHeroCard())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pageTrainingContainer.addView(trainingControlShell)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pageTrainingContainer.addView(buildHomeForceCard())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pageTrainingContainer.addView(buildHomeConnectionReportCard())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pageTrainingContainer.addView(buildHomeGoalAchievementCard())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pageTrainingContainer.addView(aiCoachCard)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reportTitleView = sectionTitle("")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pageTrainingContainer.addView(reportTitleView)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reportView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surfaceCard().apply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layoutParams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LinearLayout.LayoutParams(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ViewGroup.LayoutParams.MATCH_PARENT,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ViewGroup.LayoutParams.WRAP_CONTENT,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topMargin = dp(6)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pageTrainingContainer.addView(reportView)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profileTitleView = sectionTitle("")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pageProfileContainer.addView(profileTitleView)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profileSubtitleView = sectionSubtitle("")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pageProfileContainer.addView(profileSubtitleView)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profileCard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surfaceCard().apply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orientation = LinearLayout.VERTICAL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layoutParams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LinearLayout.LayoutParams(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ViewGroup.LayoutParams.MATCH_PARENT,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ViewGroup.LayoutParams.WRAP_CONTENT,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topMargin = dp(6)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bottomMargin = dp(8)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profileHeroShell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LinearLayout(this).apply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orientation = LinearLayout.VERTICAL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background = roundedBackground("#EFFFFA", "#BFEFE5", 28)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setPadding(dp(20), dp(20), dp(20), dp(20))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profileHeroRow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LinearLayout(this).apply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orientation = LinearLayout.HORIZONTAL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gravity = Gravity.CENTER_VERTICAL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setPadding(0, dp(10), 0, 0)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profileAvatarShell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FrameLayout(this).apply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background = avatarBackground("#CC4400")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clipToOutline = true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elevation = dp(4).toFloat()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layoutParams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LinearLayout.LayoutParams(dp(74), dp(74)).apply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rightMargin = dp(16)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profileAvatarImageView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ImageView(this).apply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layoutParams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FrameLayout.LayoutParams(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ViewGroup.LayoutParams.MATCH_PARENT,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ViewGroup.LayoutParams.MATCH_PARENT,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scaleType = ImageView.ScaleType.CENTER_CROP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clipToOutline = true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visibility = View.GONE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profileAvatarFallbackView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TextView(this).apply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text = "R"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gravity = Gravity.CENTER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setTypeface(Typeface.DEFAULT_BOLD)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setTextColor(Color.WHITE)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setTextSize(TypedValue.COMPLEX_UNIT_SP, 24f)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layoutParams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FrameLayout.LayoutParams(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ViewGroup.LayoutParams.MATCH_PARENT,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ViewGroup.LayoutParams.MATCH_PARENT,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profileAvatarShell.addView(profileAvatarImageView)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profileAvatarShell.addView(profileAvatarFallbackView)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profileHeadlineColumn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LinearLayout(this).apply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orientation = LinearLayout.VERTICAL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layoutParams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LinearLayout.LayoutParams(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0,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ViewGroup.LayoutParams.WRAP_CONTENT,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1.0f,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profileHeroBadgeView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badgeText(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text = "",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textColor = "#096D65",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fillColor = "#DFFFF7",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setTextSize(TypedValue.COMPLEX_UNIT_SP, 11f)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profileSummaryView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titleText("", 24f).apply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gravity = Gravity.START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setTextColor(Color.parseColor("#17343B"))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profileMetaView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bodyText("").apply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setTextColor(Color.parseColor("#557A7D"))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setTextSize(TypedValue.COMPLEX_UNIT_SP, 13f)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setPadding(0, dp(4), 0, 0)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profileTierView =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bodyText("").apply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setTextColor(Color.parseColor("#0CA99A"))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setTypeface(Typeface.DEFAULT_BOLD)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setTextSize(TypedValue.COMPLEX_UNIT_SP, 14f)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setPadding(0, dp(10), 0, 0)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profileStatsView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bodyText("").apply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setTextColor(Color.parseColor("#17343B"))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setPadding(0, dp(14), 0, 0)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profileBadgesView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bodyText("").apply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setTextColor(Color.parseColor("#557A7D"))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setTextSize(TypedValue.COMPLEX_UNIT_SP, 13f)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setPadding(0, dp(12), 0, 0)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cloudStatusView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bodyText("").apply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setTextColor(Color.parseColor("#0CA99A"))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setTextSize(TypedValue.COMPLEX_UNIT_SP, 13f)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setTypeface(Typeface.DEFAULT_BOLD)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setPadding(dp(12), dp(8), dp(12), dp(8))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profileHeadlineColumn.addView(profileHeroBadgeView)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profileHeadlineColumn.addView(profileSummaryView)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profileHeadlineColumn.addView(profileMetaView)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profileHeadlineColumn.addView(profileTierView)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profileHeroTagView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TextView(this).apply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text = profileHeroTagText()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setTextColor(Color.parseColor("#096D65"))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setTypeface(Typeface.DEFAULT_BOLD)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setTextSize(TypedValue.COMPLEX_UNIT_SP, 11f)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background = roundedBackground("#DFFFF7", "#BFEFE5", 999)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setPadding(dp(12), dp(6), dp(12), dp(6))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profileHeroShell.addView(profileHeroTagView)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profileHeroRow.addView(profileAvatarShell)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profileHeroRow.addView(profileHeadlineColumn)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profileHeroShell.addView(profileHeroRow)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profileActionRow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LinearLayout(this).apply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orientation = LinearLayout.HORIZONTAL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gravity = Gravity.START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setPadding(0, dp(16), 0, 0)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editProfileButton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compactActionButton("", "#10BDAA").apply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setOnClickListener { showEditProfileDialog() }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statistics = json?.optJSONObject("statistics")?.let(::parseStatistics),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history = json?.optJSONArray("history")?.let(::parseHistory).orEmpty(),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achievements = json?.optJSONArray("achievements")?.let(::parseAchievements).orEmpty(),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tier = json?.optJSONObject("tier")?.let(::parseTier),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promoted = json?.optBoolean("promoted") == true,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fun parseSessionUploadResult(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responseCode: Int,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json: JSONObject?,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fallbackBody: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): CloudSessionUploadResult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success = responseCode in 200..299 &amp;&amp; json?.optString("status") == "ok"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return CloudSessionUploadResult(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success = success,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message = json?.optString("message").orEmpty().ifBlank { fallbackBody.ifBlank { "Request failed." } },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reason = json?.optString("reason")?.takeIf { it.isNotBlank() },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sessionId = json?.optLong("session_id")?.takeIf { it &gt; 0L },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profile = json?.optJSONObject("profile")?.let(::parseProfile),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statistics = json?.optJSONObject("statistics")?.let(::parseStatistics),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history = json?.optJSONArray("history")?.let(::parseHistory).orEmpty(),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achievements = json?.optJSONArray("achievements")?.let(::parseAchievements).orEmpty(),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tier = json?.optJSONObject("tier")?.let(::parseTier),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promoted = json?.optBoolean("promoted") == true,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fun parseLeaderboardResult(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responseCode: Int,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json: JSONObject?,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fallbackBody: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fallbackBoardKey: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fallbackWindow: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): CloudLeaderboardResult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success = responseCode in 200..299 &amp;&amp; json?.optString("status") == "ok"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return CloudLeaderboardResult(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success = success,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message = json?.optString("message").orEmpty().ifBlank { fallbackBody.ifBlank { "Request failed." } },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reason = json?.optString("reason")?.takeIf { it.isNotBlank() },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boardKey = json?.optString("board_key").orEmpty().ifBlank { fallbackBoardKey },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modeSeconds = json?.optInt("mode_seconds") ?: 0,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window = json?.optString("window").orEmpty().ifBlank { fallbackWindow },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top = json?.optJSONArray("top")?.let(::parseLeaderboardEntries).orEmpty(),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me = json?.optJSONObject("me")?.let(::parseLeaderboardEntry),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fun parseSoundEffectCatalog(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responseCode: Int,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json: JSONObject?,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fallbackBody: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): CloudSoundEffectCatalog {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success = responseCode in 200..299 &amp;&amp; json?.optString("status") == "ok"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return CloudSoundEffectCatalog(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success = success,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message = json?.optString("message").orEmpty().ifBlank { fallbackBody.ifBlank { "Request failed." } },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version = json?.optInt("version") ?: 0,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updatedAt = normalizedNullableString(json?.optString("updated_at")),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items = json?.optJSONArray("items")?.let(::parseSoundEffects).orEmpty(),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fun parseSoundEffects(json: JSONArray): List&lt;CloudSoundEffect&gt;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buildList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for (index in 0 until json.length())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val item = json.optJSONObject(index) ?: continue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val id = item.optString("id")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val url = item.optString("url")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if (id.isBlank() || url.isBlank())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continue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add(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CloudSoundEffect(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id = id,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nameZh = item.optString("name_zh").ifBlank { item.optString("name_en") },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nameEn = item.optString("name_en").ifBlank { item.optString("name_zh") },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descriptionZh = item.optString("description_zh").ifBlank { item.optString("description_en") },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descriptionEn = item.optString("description_en").ifBlank { item.optString("description_zh") },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style = item.optString("style"),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bpm = item.optInt("bpm"),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durationMs = item.optInt("duration_ms"),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url = url,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fun parseBackgroundMusicCatalog(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responseCode: Int,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json: JSONObject?,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fallbackBody: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): CloudBackgroundMusicCatalog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success = responseCode in 200..299 &amp;&amp; json?.optString("status") == "ok"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return CloudBackgroundMusicCatalog(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success = success,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message = json?.optString("message").orEmpty().ifBlank { fallbackBody.ifBlank { "Request failed." } },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version = json?.optInt("version") ?: 0,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updatedAt = normalizedNullableString(json?.optString("updated_at")),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items = json?.optJSONArray("items")?.let(::parseBackgroundMusicTracks).orEmpty(),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fun parseBackgroundMusicTracks(json: JSONArray): List&lt;CloudBackgroundMusic&gt;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buildList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for (index in 0 until json.length()) {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val item = json.optJSONObject(index) ?: continue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val id = item.optString("id")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val url = item.optString("url")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if (id.isBlank() || url.isBlank())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continue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add(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CloudBackgroundMusic(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id = id,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nameZh = item.optString("name_zh").ifBlank { item.optString("name_en") },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nameEn = item.optString("name_en").ifBlank { item.optString("name_zh") },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descriptionZh = item.optString("description_zh").ifBlank { item.optString("description_en") },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descriptionEn = item.optString("description_en").ifBlank { item.optString("description_zh") },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style = item.optString("style"),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bpm = item.optInt("bpm"),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durationMs = item.optInt("duration_ms"),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url = url,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fun parseProfile(json: JSONObject): CloudUserProfile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CloudUserProfile(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userId = json.optLong("user_id"),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serial = json.optString("serial"),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serialMasked = json.optString("serial_masked"),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nickname = json.optString("nickname"),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languageCode = json.optString("language_code"),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countryCode = normalizedNullableString(json.optString("country_code")),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avatarColor = normalizedAvatarColor(json.optString("avatar_color")),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currentTier = json.optInt("current_tier").takeIf { it &gt; 0 } ?: 1,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highestTier = json.optInt("highest_tier").takeIf { it &gt; 0 } ?: 1,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bestScoreCached = json.optInt("best_score_cached"),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best30HitsCached = json.optInt("best_30_hits_cached"),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best60HitsCached = json.optInt("best_60_hits_cached"),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bestBurstCached = json.optInt("best_burst_cached"),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longestStreakCached = json.optInt("longest_streak_cached"),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activeDaysCached = json.optInt("active_days_cached"),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createdAt = json.optString("created_at").takeIf { it.isNotBlank() },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lastSeenAt = json.optString("last_seen_at").takeIf { it.isNotBlank() },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fun parseStatistics(json: JSONObject): CloudUserStatistics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CloudUserStatistics(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totalSessions = json.optInt("total_sessions"),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totalHits = json.optInt("total_hits"),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best30Hits = json.optInt("best_30_hits"),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best60Hits = json.optInt("best_60_hits"),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average30Frequency = json.optDouble("average_30_frequency").toFloat(),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average60Frequency = json.optDouble("average_60_frequency").toFloat(),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personalBestHits = json.optInt("personal_best_hits"),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bestBurstRecord = json.optInt("best_burst_record"),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bestAverageFrequency = json.optDouble("best_average_frequency").toFloat(),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totalTrainingSeconds = json.optInt("total_training_seconds"),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activeDays = json.optInt("active_days"),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currentStreak = json.optInt("current_streak"),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longestStreak = json.optInt("longest_streak"),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totalCaloriesBurned = json.optDouble("total_calories_burned").toFloat(),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totalFatBurnedGrams = json.optDouble("total_fat_burned_grams").toFloat(),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bestPeakForceN = json.optDouble("best_peak_force_n").toFloat(),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bestAvgForceN = json.optDouble("best_avg_force_n").toFloat(),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totalRounds = json.optInt("total_rounds"),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bestRoundHits = json.optInt("best_round_hits"),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averageRoundHits = json.optDouble("average_round_hits").toFloat(),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bestRoundPeakForceN = json.optDouble("best_round_peak_force_n").toFloat(),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bestRoundAvgForceN = json.optDouble("best_round_avg_force_n").toFloat(),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averageRoundCaloriesBurned = json.optDouble("average_round_calories_burned").toFloat(),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fun parseTier(json: JSONObject): CloudTierProgress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CloudTierProgress(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level = json.optInt("level").takeIf { it &gt; 0 } ?: 1,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key = json.optString("key").ifBlank { "beginner" },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bestHits = json.optInt("best_hits"),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nextLevel = json.optInt("next_level").takeIf { it &gt; 0 },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nextKey = json.optString("next_key").takeIf { it.isNotBlank() },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nextHits = json.optInt("next_hits").takeIf { it &gt; 0 },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progressHits = json.optInt("progress_hits"),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progressTargetHits = json.optInt("progress_target_hits"),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fun parseAchievements(json: JSONArray): List&lt;CloudAchievementItem&gt;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buildList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for (index in 0 until json.length())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val item = json.optJSONObject(index) ?: continue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add(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CloudAchievementItem(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key = item.optString("key"),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metric = item.optString("metric"),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goal = item.optInt("goal"),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progress = item.optInt("progress"),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unlocked = item.optBoolean("unlocked"),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unlockedAt = item.optString("unlocked_at").takeIf { it.isNotBlank() },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sortOrder = item.optInt("sort_order"),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fun parseHistory(json: JSONArray): List&lt;CloudTrainingHistoryItem&gt;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buildList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for (index in 0 until json.length())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val item = json.optJSONObject(index) ?: continue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add(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CloudTrainingHistoryItem(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sessionId = item.optLong("session_id"),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modeSeconds = item.optInt("mode_seconds"),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durationSeconds = item.optInt("duration_seconds").takeIf { it &gt; 0 } ?: item.optInt("mode_seconds"),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totalHits = item.optInt("total_hits"),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averageFrequency = item.optDouble("average_frequency").toFloat(),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bestBurstCount = item.optInt("best_burst_count"),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bestBurstStartSec = item.optDouble("best_burst_start_sec").toFloat(),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caloriesBurned = item.optDouble("calories_burned").toFloat(),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fatBurnedGrams = item.optDouble("fat_burned_grams").toFloat(),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avgBpm = item.optDouble("avg_bpm").toFloat(),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peakForceN = item.optDouble("peak_force_n").toFloat(),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avgForceN = item.optDouble("avg_force_n").toFloat(),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rhythmAccuracy = item.optDouble("rhythm_accuracy").toFloat(),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playMode = item.optString("play_mode").takeIf { it.isNotBlank() },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soundPackId = item.optString("sound_pack_id").takeIf { it.isNotBlank() },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roundReports = parseRoundReports(item.optJSONArray("round_reports")),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startedAt = item.optString("started_at").takeIf { it.isNotBlank() },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endedAt = item.optString("ended_at").takeIf { it.isNotBlank() },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fun parseRoundReports(json: JSONArray?): List&lt;CloudRoundReportItem&gt;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buildList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if (json == null) return@buildList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for (index in 0 until json.length())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val item = json.optJSONObject(index) ?: continue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add(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CloudRoundReportItem(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roundIndex = item.optInt("round_index"),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totalRounds = item.optInt("total_rounds").takeIf { it &gt; 0 } ?: 1,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roundDurationSeconds = item.optInt("round_duration_seconds"),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cumulativeDurationSeconds = item.optInt("cumulative_duration_seconds"),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roundHits = item.optInt("round_hits"),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cumulativeHits = item.optInt("cumulative_hits"),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roundCaloriesBurned = item.optDouble("round_calories_burned").toFloat(),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cumulativeCaloriesBurned = item.optDouble("cumulative_calories_burned").toFloat(),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roundFatBurnedGrams = item.optDouble("round_fat_burned_grams").toFloat(),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cumulativeFatBurnedGrams = item.optDouble("cumulative_fat_burned_grams").toFloat(),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peakForceN = item.optDouble("peak_force_n").toFloat(),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avgForceN = item.optDouble("avg_force_n").toFloat(),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avgBpm = item.optDouble("avg_bpm").toFloat(),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rhythmAccuracy = item.optDouble("rhythm_accuracy").toFloat(),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endedAt = item.optString("ended_at").takeIf { it.isNotBlank() },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fun parseLeaderboardEntries(json: JSONArray): List&lt;CloudLeaderboardEntry&gt; =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buildList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for (index in 0 until json.length())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val item = json.optJSONObject(index) ?: continue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add(parseLeaderboardEntry(item))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fun parseLeaderboardEntry(json: JSONObject): CloudLeaderboardEntry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CloudLeaderboardEntry(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rank = json.optInt("rank"),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userId = json.optLong("user_id"),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nickname = json.optString("nickname"),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serialMasked = json.optString("serial_masked"),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countryCode = normalizedNullableString(json.optString("country_code")),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tierLevel = json.optInt("tier_level").takeIf { it &gt; 0 } ?: 1,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tierKey = json.optString("tier_key").ifBlank { "beginner" },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bestHits = json.optInt("best_hits"),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scoreValue = json.optDouble("score_value", json.optDouble("best_hits")).toFloat(),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totalHits = json.optInt("total_hits"),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averageFrequency = json.optDouble("average_frequency").toFloat(),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bestBurstCount = json.optInt("best_burst_count"),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bestBurstStartSec = json.optDouble("best_burst_start_sec").toFloat(),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endedAt = json.optString("ended_at").takeIf { it.isNotBlank() },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isMe = json.optBoolean("is_me"),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fun readBody(stream: InputStream?): String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if (stream == null)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return ""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return stream.use { input -&gt;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BufferedReader(InputStreamReader(input, Charsets.UTF_8)).use { reader -&gt;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reader.readText()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companion object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DEFAULT_BASE_URL: String = BuildConfig.HITRISE_API_BASE_URL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const val NETWORK_REASON = "network_error"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private const val CONNECT_TIMEOUT_MS = 6_000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private const val READ_TIMEOUT_MS = 8_000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private const val UPLOAD_READ_TIMEOUT_MS = 30_000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﻿package com.zclei.hitrise.auth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data class ActivationState(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serial: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activationToken: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installId: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deviceHash: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activatedAtEpochMs: Long,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lastCheckAtEpochMs: Long,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data class ActivationApiResult(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success: Boolean,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message: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reason: String? = null,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serial: String? = null,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activationToken: String? = null,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licenseState: String? = null,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﻿package com.zclei.hitrise.auth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com.zclei.hitrise.BuildConfig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java.io.BufferedReader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java.io.InputStream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java.io.InputStreamReader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java.net.HttpURLConnection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java.net.URL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org.json.JSONObject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class ActivationService(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val baseUrl: String = DEFAULT_BASE_URL,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fun activate(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serial: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code: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installId: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deviceHash: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appVersion: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): ActivationApiResult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postJson(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path = "/api/v1/activate",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payload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JSONObject()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.put("serial", serial)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.put("code", code)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.put("install_id", installId)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.put("device_hash", deviceHash)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.put("app_version", appVersion),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fun check(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serial: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activationToken: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installId: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deviceHash: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appVersion: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): ActivationApiResult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postJson(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path = "/api/v1/check",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payload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JSONObject()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.put("serial", serial)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.put("activation_token", activationToken)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.put("install_id", installId)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.put("device_hash", deviceHash)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.put("app_version", appVersion),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fun reactivateByDevice(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installId: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deviceHash: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appVersion: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): ActivationApiResult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postJson(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path = "/api/v1/reactivate-by-device",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payload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JSONObject()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.put("install_id", installId)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.put("device_hash", deviceHash)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.put("app_version", appVersion),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fun postJson(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path: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payload: JSONObject,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): ActivationApiResult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connection = (URL(baseUrl.trimEnd('/') + path).openConnection() as HttpURLConnection)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return try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connection.requestMethod = "POST"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connection.connectTimeout = CONNECT_TIMEOUT_MS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connection.readTimeout = READ_TIMEOUT_MS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connection.doInput = true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connection.doOutput = true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connection.setRequestProperty("Content-Type", "application/json; charset=utf-8")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connection.outputStream.use { output -&gt;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output.write(payload.toString().toByteArray(Charsets.UTF_8))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val responseCode = connection.responseCode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val body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readBody(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if (responseCode in 200..299)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connection.inputStream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} else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    connection.errorStream ?: connection.inputStream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},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parseResponse(responseCode, body)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 catch (t: Throwable)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ActivationApiResult(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success = false,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message = t.message ?: "Network request failed.",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reason = NETWORK_REASON,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 finally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connection.disconnect()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fun parseResponse(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responseCode: Int,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body: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): ActivationApiResult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json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try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JSONObject(body)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 catch (_: Throwable)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status = json?.optString("status").orEmpty()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message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json?.optString("message")?.takeIf { it.isNotBlank()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?: if (responseCode in 200..299) "OK" else "Request failed."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reason = json?.optString("reason")?.takeIf { it.isNotBlank()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return ActivationApiResult(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success = responseCode in 200..299 &amp;&amp; status == "ok",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message = message,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reason = reason,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serial = json?.optString("serial")?.takeIf { it.isNotBlank() },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activationToken = json?.optString("activation_token")?.takeIf { it.isNotBlank() },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licenseState = json?.optString("license_state")?.takeIf { it.isNotBlank() },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fun readBody(stream: InputStream?): String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if (stream == null)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return ""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return stream.use { input -&gt;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BufferedReader(InputStreamReader(input, Charsets.UTF_8)).use { reader -&gt;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reader.readText()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companion object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DEFAULT_BASE_URL: String = BuildConfig.HITRISE_API_BASE_URL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const val NETWORK_REASON = "network_error"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private const val CONNECT_TIMEOUT_MS = 6_000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private const val READ_TIMEOUT_MS = 8_000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package com.zclei.hitrise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android.graphics.Color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com.zclei.hitrise.model.AppLanguage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data class AppPalette(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id: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nameZh: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nameEn: String,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nameFr: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nameTh: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shortZh: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iconRes: Int?,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previewColors: List&lt;String&gt;,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backgroundTop: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backgroundBottom: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surfaceTop: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surfaceBottom: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card: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cardAlt: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stroke: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strokeStrong: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textPrimary: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textSecondary: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textMuted: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accent: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accentSoft: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accentHot: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button: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buttonText: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success: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warning: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danger: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forceLow: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forceMid: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forceHigh: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fun displayName(language: AppLanguage): String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when (language)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AppLanguage.Chinese -&gt; nameZh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AppLanguage.English -&gt; nameEn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AppLanguage.French -&gt; nameFr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AppLanguage.Thai -&gt; nameTh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fun color(hex: String): Int = Color.parseColor(hex)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object HitRisePalettes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const val DEFAULT_ID = "current"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all: List&lt;AppPalette&gt;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listOf(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AppPalette(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id = DEFAULT_ID,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nameZh = "当前 APP 配色",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nameEn = "Current HitRise",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nameFr = "HitRise actuel",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nameTh = "สี HitRise ปัจจุบัน",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shortZh = "当前配色",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iconRes = null,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previewColors = listOf("#F0FFFB", "#10BDAA", "#FF8A32"),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backgroundTop = "#F0FFFB",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backgroundBottom = "#E8FFF8",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surfaceTop = "#FFFFFF",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surfaceBottom = "#F7FFFD",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card = "#FFFFFF",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cardAlt = "#EFFFFA",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stroke = "#CDEFE8",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strokeStrong = "#8BEDE2",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textPrimary = "#17343B",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textSecondary = "#557A7D",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textMuted = "#7FA0A3",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accent = "#10BDAA",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accentSoft = "#DFFFF7",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accentHot = "#FF8A32",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button = "#10BDAA",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buttonText = "#FFFFFF",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success = "#16C8B5",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warning = "#FFD060",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danger = "#E65A4F",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forceLow = "#BFEFE5",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forceMid = "#FFB347",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forceHigh = "#C83A42",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AppPalette(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id = "p01",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nameZh = "藏蓝粉紫雅致组",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nameEn = "Deep Blue Pink",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nameFr = "Bleu profond rose",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nameTh = "น้ำเงินชมพู",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shortZh = "藏蓝粉紫",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iconRes = R.drawable.palette_p01_deepblue_pink,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previewColors = listOf("#063C85", "#F7C3D9", "#BB5799"),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backgroundTop = "#020613",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backgroundBottom = "#09030A",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surfaceTop = "#14214A",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surfaceBottom = "#060817",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card = "#121A38",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cardAlt = "#171C29",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stroke = "#5E4D85",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strokeStrong = "#F7C3D9",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textPrimary = "#FFF1FA",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textSecondary = "#F7C3D9",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textMuted = "#B9B7D0",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accent = "#F7C3D9",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accentSoft = "#FFD7EA",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accentHot = "#BB5799",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button = "#BB5799",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buttonText = "#070817",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success = "#8FD8FF",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warning = "#F7C3D9",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danger = "#7A2E5F",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forceLow = "#7BB4FF",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forceMid = "#F7C3D9",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forceHigh = "#BB5799",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AppPalette(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id = "p02",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nameZh = "晴空橙光奶油组",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nameEn = "Sky Orange Cream",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nameFr = "Ciel orange crème",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nameTh = "ฟ้าส้มครีม",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shortZh = "晴空橙光",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iconRes = R.drawable.palette_p02_sky_orange,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previewColors = listOf("#1387C0", "#FAEDD1", "#F4520D"),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backgroundTop = "#031018",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backgroundBottom = "#050404",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surfaceTop = "#1A3039",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surfaceBottom = "#071014",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card = "#112A34",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cardAlt = "#17313C",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stroke = "#5C7F8F",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strokeStrong = "#FAEDD1",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textPrimary = "#FFF7E8",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textSecondary = "#FAEDD1",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textMuted = "#B8C8C9",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accent = "#1387C0",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accentSoft = "#FAEDD1",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accentHot = "#F4520D",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button = "#F4520D",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buttonText = "#071014",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success = "#66D9FF",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warning = "#FAEDD1",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danger = "#8F321C",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forceLow = "#1387C0",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forceMid = "#FFAF57",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forceHigh = "#F4520D",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AppPalette(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id = "p03",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nameZh = "麦浪青野组",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nameEn = "Linen Green Yellow",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nameFr = "Lin vert blé",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nameTh = "เขียวข้าวสาลี",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shortZh = "麦浪青野",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iconRes = R.drawable.palette_p03_linen_green,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previewColors = listOf("#F1ECE0", "#117C0D", "#FAC75E"),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backgroundTop = "#031307",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backgroundBottom = "#040603",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surfaceTop = "#1B2D20",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surfaceBottom = "#071308",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card = "#14271A",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cardAlt = "#1C3322",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stroke = "#6B7F36",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strokeStrong = "#FAC75E",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textPrimary = "#FFF7E8",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textSecondary = "#F1ECE0",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textMuted = "#B7C7AA",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accent = "#117C0D",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accentSoft = "#F1ECE0",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accentHot = "#FAC75E",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button = "#FAC75E",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buttonText = "#061306",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success = "#87E184",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warning = "#FAC75E",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danger = "#7A2D18",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forceLow = "#117C0D",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forceMid = "#6BBF36",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forceHigh = "#FAC75E",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AppPalette(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id = "p04",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nameZh = "古纸鎏金朱红组",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nameEn = "Parchment Gold Red",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nameFr = "Parchemin or rouge",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nameTh = "กระดาษทองแดง",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shortZh = "古纸朱红",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iconRes = R.drawable.palette_p04_parchment_red,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previewColors = listOf("#F0DEBF", "#F6C12C", "#B22A2A"),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backgroundTop = "#0B0503",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backgroundBottom = "#020202",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surfaceTop = "#34231B",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surfaceBottom = "#120805",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card = "#2B1A15",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cardAlt = "#362018",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stroke = "#8A6724",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strokeStrong = "#F6C12C",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textPrimary = "#FFF1D8",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textSecondary = "#F0DEBF",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textMuted = "#D7BFA0",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accent = "#F6C12C",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accentSoft = "#F0DEBF",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accentHot = "#B22A2A",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button = "#B22A2A",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buttonText = "#160806",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success = "#F6C12C",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warning = "#F6C12C",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danger = "#762020",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forceLow = "#F0DEBF",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forceMid = "#F6C12C",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forceHigh = "#B22A2A",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AppPalette(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id = "p05",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nameZh = "梦幻紫·紫橙组",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nameEn = "Olympic Purple Orange",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nameFr = "Violet orange olympique",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nameTh = "ม่วงส้มโอลิมปิก",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shortZh = "紫橙组",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iconRes = R.drawable.palette_p05_purple_orange,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previewColors = listOf("#97A0E1", "#EB814D"),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backgroundTop = "#171736",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backgroundBottom = "#0A0717",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surfaceTop = "#353A75",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surfaceBottom = "#151331",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card = "#24285A",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cardAlt = "#30356E",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stroke = "#7479BF",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strokeStrong = "#EB814D",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textPrimary = "#FFF7EF",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textSecondary = "#E6E9FF",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textMuted = "#C5C8EE",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accent = "#97A0E1",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accentSoft = "#DCE0FF",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accentHot = "#EB814D",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button = "#EB814D",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buttonText = "#1B1020",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success = "#DCE0FF",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warning = "#EB814D",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danger = "#8F3722",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forceLow = "#97A0E1",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forceMid = "#F0B16A",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forceHigh = "#EB814D",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AppPalette(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id = "p06",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nameZh = "梦幻紫·紫金黄组",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nameEn = "Purple Medal Gold",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nameFr = "Violet or médaille",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nameTh = "ม่วงทองเหรียญ",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shortZh = "紫金黄",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iconRes = R.drawable.palette_p06_purple_gold,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previewColors = listOf("#983C93", "#EEB832"),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backgroundTop = "#1B0821",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backgroundBottom = "#08040B",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surfaceTop = "#3A1640",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surfaceBottom = "#15061A",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card = "#2B1232",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cardAlt = "#37183D",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stroke = "#6D3670",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strokeStrong = "#EEB832",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textPrimary = "#FFF4E0",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textSecondary = "#F3D77A",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textMuted = "#C7ADD0",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accent = "#983C93",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accentSoft = "#F2D37A",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accentHot = "#EEB832",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button = "#EEB832",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buttonText = "#1A0617",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success = "#F2D37A",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warning = "#EEB832",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danger = "#6D1E3B",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forceLow = "#B68FD2",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forceMid = "#EEB832",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forceHigh = "#983C93",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AppPalette(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id = "p07",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nameZh = "梦幻紫·深紫蓝组",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nameEn = "Deep Purple Blue",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nameFr = "Bleu violet profond",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nameTh = "ม่วงน้ำเงินเข้ม",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shortZh = "深紫蓝",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iconRes = R.drawable.palette_p07_deep_purple_blue,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previewColors = listOf("#524887", "#545DB8"),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backgroundTop = "#09091E",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backgroundBottom = "#04040A",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surfaceTop = "#25264B",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surfaceBottom = "#0C0C24",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card = "#1A1B3A",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cardAlt = "#22254A",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stroke = "#444B86",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strokeStrong = "#7C86FF",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textPrimary = "#F6F4FF",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textSecondary = "#D9DBFF",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textMuted = "#AEB4DA",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accent = "#545DB8",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accentSoft = "#B8C0FF",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accentHot = "#7C86FF",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button = "#545DB8",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buttonText = "#070817",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success = "#8FD8FF",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warning = "#B8C0FF",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danger = "#6B2F66",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forceLow = "#7BA6FF",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forceMid = "#B8C0FF",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forceHigh = "#545DB8",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AppPalette(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id = "p08",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nameZh = "梦幻紫·蓝紫丁香组",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nameEn = "Blue Purple Lilac",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nameFr = "Bleu violet lilas",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nameTh = "น้ำเงินม่วงลาเวนเดอร์",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shortZh = "蓝紫丁香",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iconRes = R.drawable.palette_p08_blue_lilac,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previewColors = listOf("#4E50A5", "#B68FD2"),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backgroundTop = "#0B0B24",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backgroundBottom = "#050511",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surfaceTop = "#25285C",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surfaceBottom = "#0D0E2A",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card = "#1C1E48",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cardAlt = "#282A5A",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stroke = "#55589A",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strokeStrong = "#B68FD2",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textPrimary = "#F8F2FF",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textSecondary = "#E5D2FF",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textMuted = "#BDB7D8",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accent = "#4E50A5",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accentSoft = "#D7B8F0",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accentHot = "#B68FD2",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button = "#B68FD2",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buttonText = "#090817",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success = "#C7D4FF",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warning = "#D7B8F0",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danger = "#5E2F77",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forceLow = "#7BA6FF",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forceMid = "#B68FD2",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forceHigh = "#4E50A5",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),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fun byId(id: String?): AppPalette = all.firstOrNull { it.id == id } ?: all.first()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﻿package com.zclei.hitrise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com.zclei.hitrise.model.AppLanguage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object UiStrings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fun get(language: AppLanguage, key: String): String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translations(language)[key] ?: ENGLISH[key] ?: key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fun translations(language: AppLanguage): Map&lt;String, String&gt;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when (language)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AppLanguage.Chinese -&gt; CHINESE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AppLanguage.English -&gt; ENGLISH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AppLanguage.French -&gt; FRENCH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AppLanguage.Thai -&gt; THAI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val CHINESE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mapOf(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"activate" to "继续",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"activation_failed" to "用户资料准备失败，请稍后重试。",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"activation_just_now" to "刚刚",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"activation_ready_subtitle" to "本机用户资料已准备好。你可以直接开始训练，也可以在设置里调整语言和蓝牙连接。",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"activation_ready_title" to "训练已就绪",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"activation_required" to "正在准备本机用户资料",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"activation_subtitle" to "本机用户资料会自动生成，并用于同步训练数据。",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"activation_title" to "用户资料",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"average_frequency" to "平均频率",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"best_30_hits" to "最佳单回合",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"best_60_hits" to "60 秒最佳",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"best_burst" to "最佳 3 秒爆发",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"burst_start" to "爆发起点",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"calories_burned" to "消耗卡路里",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"fat_burned" to "等效燃脂量",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"calibrating_keep_quiet" to "正在启动蓝牙拳击计数",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"calibration_fail_retry" to "蓝牙拳击计数启动失败，请检查设备连接后重试。",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"calibration_fail_unstable" to "蓝牙连接不稳定，请检查设备后重试。",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"cancel" to "取消",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"cd_avatar_swatch" to "头像颜色 %d",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"cloud_refresh" to "刷新云端",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"cloud_sync_idle" to "等待下一次云端同步。",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"code_hint" to "同步码",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"code_invalid" to "同步码暂不可用，请稍后重试。",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"done_short" to "完成",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"error_short" to "错误",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"history_title" to "训练记录",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"hits" to "次",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"hits_per_second" to "次/秒",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"keep_quiet" to "请连接蓝牙设备",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"language" to "APP 语言",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"language_chinese" to "简体中文",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"language_english" to "English",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"language_french" to "Français",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"language_helper" to "界面和训练提示会按照这里的语言显示。",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"language_thai" to "ไทย",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"latest_report" to "最新报告",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"leaderboard_empty" to "暂无榜单数据。",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"leaderboard_me" to "我的排名",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"leaderboard_no_rank" to "当前尚未上榜。",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"leaderboard_refresh" to "刷新榜单",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"leaderboard_title" to "榜单排名",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"lock_short" to "准备",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"mode" to "模式",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"no_history" to "暂无训练记录。",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"no_report" to "暂无训练报告。",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"page_leaderboard" to "榜单排名",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"page_profile" to "个人中心",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"page_training_achievements" to "锻炼成果",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"page_training_center" to "锻炼中心",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"permission_required" to "请先连接蓝牙设备。",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"prepare_short" to "准备",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"profile_avatar" to "个人头像",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"profile_country" to "地区代码",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"profile_edit" to "编辑资料",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"profile_language" to "语言",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"profile_nickname" to "昵称",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"profile_title" to "个人中心",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"ready" to "准备开始训练。",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"retry_calibration" to "重新连接",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"retry_short" to "重试",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"save" to "保存",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"serial_hint" to "用户ID",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"serial_invalid" to "用户ID暂不可用，请稍后重试。",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"settings" to "设置",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"start" to "开始",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"stop" to "结束",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"tier" to "段位",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"title" to "HitRise",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"total_hits" to "总击打次数",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"total_sessions" to "总训练次数",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"training_complete" to "训练完成。",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"training_failed" to "训练失败。",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"training_live" to "正在训练",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"training_stopped" to "训练已结束。",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val ENGLISH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mapOf(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"activate" to "Continue",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"activation_failed" to "Profile setup failed. Please try again.",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"activation_just_now" to "Just now",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"activation_ready_subtitle" to "This device profile is ready. You can start training or adjust Bluetooth and language settings.",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"activation_ready_title" to "Ready to Train",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"activation_required" to "Preparing this device profile",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"activation_subtitle" to "A local user profile is generated automatically for training sync.",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"activation_title" to "User Profile",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"average_frequency" to "Average frequency",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"best_30_hits" to "Best Round",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"best_60_hits" to "Best 60s",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"best_burst" to "Best 3-second burst",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"burst_start" to "Burst start",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"calories_burned" to "Calories",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"fat_burned" to "Equivalent fat burn",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"calibrating_keep_quiet" to "Starting Bluetooth punch counting",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"calibration_fail_retry" to "Bluetooth punch counting failed to start. Check the device and retry.",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"calibration_fail_unstable" to "Bluetooth connection is unstable. Check the device and retry.",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"cancel" to "Cancel",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"cd_avatar_swatch" to "Avatar color %d",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"cloud_refresh" to "Refresh Cloud",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"cloud_sync_idle" to "Waiting for the next cloud sync.",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"code_hint" to "Sync code",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"code_invalid" to "Sync code is temporarily unavailable.",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"done_short" to "DONE",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"error_short" to "ERR",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"history_title" to "Training History",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"hits" to "hits",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"hits_per_second" to "hits/s",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"keep_quiet" to "Connect the Bluetooth device",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"language" to "App Language",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"language_chinese" to "Simplified Chinese",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"language_english" to "English",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"language_french" to "French",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"language_helper" to "UI text and training prompts follow this language setting.",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"language_thai" to "Thai",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"latest_report" to "Latest Report",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"leaderboard_empty" to "No leaderboard data yet.",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"leaderboard_me" to "My rank",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"leaderboard_no_rank" to "You are not ranked yet.",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"leaderboard_refresh" to "Refresh Leaderboard",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"leaderboard_title" to "Leaderboard",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"lock_short" to "WAIT",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"mode" to "Mode",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"no_history" to "No training history yet.",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"no_report" to "No training session yet.",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"page_leaderboard" to "Leaderboard",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"page_profile" to "Profile",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"page_training_achievements" to "Achievements",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"page_training_center" to "Training",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"permission_required" to "Connect the Bluetooth device first.",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"prepare_short" to "READY",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"profile_avatar" to "Avatar",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"profile_country" to "Region code",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"profile_edit" to "Edit Profile",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"profile_language" to "Language",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"profile_nickname" to "Nickname",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"profile_title" to "Profile",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"ready" to "Ready to train.",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"retry_calibration" to "Reconnect",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"retry_short" to "RETRY",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"save" to "Save",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"serial_hint" to "User ID",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"serial_invalid" to "User ID is temporarily unavailable.",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"settings" to "Settings",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"start" to "Start",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"stop" to "End",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"tier" to "Tier",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"title" to "HitRise",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"total_hits" to "Total hits",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"total_sessions" to "Total sessions",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"training_complete" to "Training complete.",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"training_failed" to "Training failed.",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"training_live" to "Training live",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"training_stopped" to "Training ended.",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)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val FRENCH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mapOf(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"activate" to "Continuer",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"activation_failed" to "Échec de la préparation du profil. Veuillez réessayer.",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"activation_just_now" to "À l'instant",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"activation_ready_subtitle" to "Le profil de cet appareil est prêt. Vous pouvez commencer l'entraînement ou ajuster le Bluetooth et la langue.",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"activation_ready_title" to "Prêt à s'entraîner",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"activation_required" to "Préparation du profil de l'appareil",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"activation_subtitle" to "Un profil local est généré automatiquement pour synchroniser l'entraînement.",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"activation_title" to "Profil utilisateur",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"average_frequency" to "Fréquence moyenne",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"best_30_hits" to "Meilleur round",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"best_60_hits" to "Meilleur 60 s",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"best_burst" to "Meilleure série de 3 s",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"burst_start" to "Début de la série",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"calories_burned" to "Calories",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"fat_burned" to "Graisse équivalente",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"calibrating_keep_quiet" to "Démarrage du comptage Bluetooth",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"calibration_fail_retry" to "Le comptage Bluetooth n'a pas démarré. Vérifiez l'appareil et réessayez.",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"calibration_fail_unstable" to "La connexion Bluetooth est instable. Vérifiez l'appareil et réessayez.",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"cancel" to "Annuler",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"cd_avatar_swatch" to "Couleur d'avatar %d",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"cloud_refresh" to "Actualiser le cloud",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"cloud_sync_idle" to "En attente de la prochaine synchronisation.",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"code_hint" to "Code de synchronisation",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"code_invalid" to "Code de synchronisation temporairement indisponible.",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"done_short" to "FIN",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"error_short" to "ERR",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"history_title" to "Historique",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"hits" to "coups",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"hits_per_second" to "coups/s",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"keep_quiet" to "Connectez l'appareil Bluetooth",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"language" to "Langue de l'app",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"language_chinese" to "Chinois simplifié",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"language_english" to "Anglais",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"language_french" to "Français",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"language_helper" to "Les textes et les invites d'entraînement suivent cette langue.",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"language_thai" to "Thaï",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"latest_report" to "Dernier rapport",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"leaderboard_empty" to "Aucune donnée de classement.",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"leaderboard_me" to "Mon rang",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"leaderboard_no_rank" to "Vous n'êtes pas encore classé.",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"leaderboard_refresh" to "Actualiser le classement",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"leaderboard_title" to "Classement",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"lock_short" to "ATT",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"mode" to "Mode",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"no_history" to "Aucun historique pour le moment.",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"no_report" to "Aucune séance pour le moment.",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"page_leaderboard" to "Classement",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"page_profile" to "Profil",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"page_training_achievements" to "Résultats",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"page_training_center" to "Entraînement",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"permission_required" to "Connectez d'abord l'appareil Bluetooth.",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"prepare_short" to "PRÊT",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"profile_avatar" to "Avatar",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"profile_country" to "Code région",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"profile_edit" to "Modifier le profil",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"profile_language" to "Langue",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"profile_nickname" to "Pseudo",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"profile_title" to "Profil",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"ready" to "Prêt à s'entraîner.",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"retry_calibration" to "Reconnecter",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"retry_short" to "RÉESSAYER",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"save" to "Enregistrer",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"serial_hint" to "ID utilisateur",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"serial_invalid" to "ID utilisateur temporairement indisponible.",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"settings" to "Réglages",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"start" to "Démarrer",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"stop" to "Terminer",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"tier" to "Niveau",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"title" to "HitRise",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"total_hits" to "Frappes totales",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"total_sessions" to "Séances totales",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"training_complete" to "Entraînement terminé.",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"training_failed" to "Échec de l'entraînement.",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"training_live" to "Entraînement en cours",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"training_stopped" to "Entraînement terminé.",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val THAI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mapOf(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"activate" to "ดำเนินการต่อ",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"activation_failed" to "ตั้งค่าโปรไฟล์ไม่สำเร็จ กรุณาลองใหม่",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"activation_just_now" to "เมื่อสักครู่",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"activation_ready_subtitle" to "โปรไฟล์อุปกรณ์พร้อมแล้ว คุณสามารถเริ่มฝึกหรือปรับ Bluetooth และภาษาได้",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"activation_ready_title" to "พร้อมฝึก",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"activation_required" to "กำลังเตรียมโปรไฟล์อุปกรณ์",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"activation_subtitle" to "ระบบจะสร้างโปรไฟล์ในเครื่องโดยอัตโนมัติเพื่อซิงค์ข้อมูลการฝึก",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"activation_title" to "โปรไฟล์ผู้ใช้",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"average_frequency" to "ความถี่เฉลี่ย",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"best_30_hits" to "รอบดีที่สุด",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"best_60_hits" to "ดีที่สุด 60 วินาที",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"best_burst" to "ช่วง 3 วินาทีที่ดีที่สุด",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"burst_start" to "เริ่มช่วงเร็ว",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"calories_burned" to "แคลอรี",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"fat_burned" to "ไขมันเทียบเท่า",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"calibrating_keep_quiet" to "กำลังเริ่มนับหมัดผ่าน Bluetooth",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"calibration_fail_retry" to "เริ่มนับผ่าน Bluetooth ไม่สำเร็จ กรุณาตรวจสอบอุปกรณ์แล้วลองใหม่",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"calibration_fail_unstable" to "การเชื่อมต่อ Bluetooth ไม่เสถียร กรุณาตรวจสอบอุปกรณ์แล้วลองใหม่",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"cancel" to "ยกเลิก",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"cd_avatar_swatch" to "สีรูปโปรไฟล์ %d",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"cloud_refresh" to "รีเฟรชคลาวด์",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"cloud_sync_idle" to "รอการซิงค์ครั้งถัดไป",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"code_hint" to "รหัสซิงค์",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"code_invalid" to "รหัสซิงค์ยังไม่พร้อมใช้งาน",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"done_short" to "เสร็จ",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"error_short" to "ผิดพลาด",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"history_title" to "ประวัติการฝึก",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"hits" to "ครั้ง",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"hits_per_second" to "ครั้ง/วินาที",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"keep_quiet" to "เชื่อมต่ออุปกรณ์ Bluetooth",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"language" to "ภาษาแอป",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"language_chinese" to "จีนตัวย่อ",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"language_english" to "อังกฤษ",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"language_french" to "ฝรั่งเศส",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"language_helper" to "ข้อความและคำแนะนำการฝึกจะแสดงตามภาษานี้",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"language_thai" to "ไทย",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"latest_report" to "รายงานล่าสุด",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"leaderboard_empty" to "ยังไม่มีข้อมูลอันดับ",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"leaderboard_me" to "อันดับของฉัน",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"leaderboard_no_rank" to "คุณยังไม่มีอันดับ",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"leaderboard_refresh" to "รีเฟรชอันดับ",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"leaderboard_title" to "อันดับ",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"lock_short" to "รอ",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"mode" to "โหมด",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"no_history" to "ยังไม่มีประวัติการฝึก",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"no_report" to "ยังไม่มีการฝึก",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"page_leaderboard" to "อันดับ",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"page_profile" to "โปรไฟล์",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"page_training_achievements" to "ผลการฝึก",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"page_training_center" to "ศูนย์ฝึก",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"permission_required" to "โปรดเชื่อมต่ออุปกรณ์ Bluetooth ก่อน",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"prepare_short" to "พร้อม",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"profile_avatar" to "รูปโปรไฟล์",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"profile_country" to "รหัสภูมิภาค",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"profile_edit" to "แก้ไขโปรไฟล์",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"profile_language" to "ภาษา",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"profile_nickname" to "ชื่อเล่น",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"profile_title" to "โปรไฟล์",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"ready" to "พร้อมเริ่มฝึก",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"retry_calibration" to "เชื่อมต่อใหม่",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"retry_short" to "ลองใหม่",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"save" to "บันทึก",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"serial_hint" to "ID ผู้ใช้",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"serial_invalid" to "ID ผู้ใช้ยังไม่พร้อมใช้งาน",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"settings" to "ตั้งค่า",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"start" to "เริ่ม",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"stop" to "สิ้นสุด",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"tier" to "ระดับ",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"title" to "HitRise",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"total_hits" to "จำนวนหมัดทั้งหมด",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"total_sessions" to "จำนวนการฝึกทั้งหมด",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"training_complete" to "ฝึกเสร็จแล้ว",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"training_failed" to "การฝึกล้มเหลว",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"training_live" to "กำลังฝึก",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"training_stopped" to "สิ้นสุดการฝึกแล้ว",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package com.zclei.hitrise.ui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android.content.Context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android.graphics.Canvas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android.graphics.Color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android.graphics.Paint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android.graphics.RectF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android.util.AttributeSet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android.view.View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kotlin.math.min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kotlin.math.roundToInt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class CircularTimerView @JvmOverloads constructor(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context: Context,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attrs: AttributeSet? = null,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) : View(context, attrs)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val trackPaint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Paint(Paint.ANTI_ALIAS_FLAG).apply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style = Paint.Style.STROKE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strokeCap = Paint.Cap.ROUND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color = Color.parseColor("#173247")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val progressPaint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Paint(Paint.ANTI_ALIAS_FLAG).apply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style = Paint.Style.STROKE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strokeCap = Paint.Cap.ROUND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color = Color.parseColor("#2E75B6")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val textPaint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Paint(Paint.ANTI_ALIAS_FLAG).apply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color = Color.WHITE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textAlign = Paint.Align.CENTER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isFakeBoldText = true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val captionPaint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Paint(Paint.ANTI_ALIAS_FLAG).apply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color = Color.parseColor("#C8FFE0")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textAlign = Paint.Align.CENTER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val bounds = RectF()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progress = 1f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centerText = "00:00"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captionText = ""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textColor = Color.WHITE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fun setTimerState(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progressFraction: Float,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center: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caption: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color: Int,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progress = progressFraction.coerceIn(0f, 1f)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centerText = center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captionText = caption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progressPaint.color = color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textPaint.color = color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invalidate()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fun setPalette(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trackColor: Int,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captionColor: Int,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centerColor: Int,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trackPaint.color = trackColor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captionPaint.color = captionColor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textColor = centerColor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invalidate()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override fun onDraw(canvas: Canvas)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super.onDraw(canvas)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size = min(width, height).toFloat()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stroke = size * 0.075f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trackPaint.strokeWidth = stroke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progressPaint.strokeWidth = stroke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pad = stroke / 2f + 4f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bounds.set((width - size) / 2f + pad, (height - size) / 2f + pad, (width + size) / 2f - pad, (height + size) / 2f - pad)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canvas.drawArc(bounds, -90f, 360f, false, trackPaint)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canvas.drawArc(bounds, -90f, 360f * progress, false, progressPaint)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if (progressPaint.color == Color.TRANSPARENT)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textPaint.color = textColor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textPaint.textSize = size * 0.2f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captionPaint.textSize = size * 0.085f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canvas.drawText(centerText, width / 2f, height / 2f - size * 0.01f, textPaint)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canvas.drawText(captionText, width / 2f, height / 2f + size * 0.15f, captionPaint)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class PunchWaveformView @JvmOverloads constructor(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context: Context,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attrs: AttributeSet? = null,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) : View(context, attrs)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val barPaint = Paint(Paint.ANTI_ALIAS_FLAG)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val guidePaint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Paint(Paint.ANTI_ALIAS_FLAG).apply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color = Color.parseColor("#35536A")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strokeWidth = 2f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val labelPaint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Paint(Paint.ANTI_ALIAS_FLAG).apply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color = Color.parseColor("#DFFFF0")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textAlign = Paint.Align.LEFT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isFakeBoldText = true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val values = ArrayDeque&lt;Float&gt;()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latestForce = 0f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peakForce = 0f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emptyLabel = "Waiting for Relative Power Score"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latestLabel = "Latest"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peakLabel = "Peak"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lowForceColor = LOW_FORCE_COLOR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midForceColor = MID_FORCE_COLOR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var highForceColor = HIGH_FORCE_COLOR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fun setLabelText(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empty: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latest: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peak: String,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emptyLabel = empty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latestLabel = latest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peakLabel = peak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invalidate()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fun setPalette(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guideColor: Int,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labelColor: Int,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lowColor: Int,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midColor: Int,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highColor: Int,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guidePaint.color = guideColor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labelPaint.color = labelColor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lowForceColor = lowColor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midForceColor = midColor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highForceColor = highColor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invalidate()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fun reset()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values.clear()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latestForce = 0f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peakForce = 0f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invalidate()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fun addForce(relativePowerScore: Float)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force = relativePowerScore.coerceAtLeast(0f)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latestForce = force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peakForce = maxOf(peakForce, force)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values.addLast(force)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while (values.size &gt; MAX_BARS)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values.removeFirst()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invalidate()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override fun onDraw(canvas: Canvas)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super.onDraw(canvas)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w = width.toFloat()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h = height.toFloat()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chartTop = h * 0.24f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chartBottom = h * 0.78f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canvas.drawLine(0f, chartBottom, w, chartBottom, guidePaint)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if (values.isEmpty())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labelPaint.textSize = min(w, h) * 0.16f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canvas.drawText(emptyLabel, 10f, h * 0.55f, labelPaint)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return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minForce = values.minOrNull() ?: 0f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maxForce = values.maxOrNull() ?: 0f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forceRange = (maxForce - minForce).coerceAtLeast(0f)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chartHeight = (chartBottom - chartTop).coerceAtLeast(1f)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step = if (values.size &gt; 1) w / (values.size - 1).toFloat() else 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var previousX = 0f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var previousY = chartBottom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var previousForce = values.first()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barPaint.strokeWidth = 5f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barPaint.strokeCap = Paint.Cap.ROUND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values.forEachIndexed { index, force -&gt;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val normalized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if (forceRange &gt; 0.5f)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((force - minForce) / forceRange).coerceIn(0f, 1f)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} else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    0.5f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val x = if (values.size == 1) w * 0.5f else step * index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val y = chartBottom - normalized * chartHeight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if (index &gt; 0)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barPaint.style = Paint.Style.STROKE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barPaint.color = forceColor((previousForce + force) / 2f, minForce, maxForce)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canvas.drawLine(previousX, previousY, x, y, barPaint)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barPaint.style = Paint.Style.FILL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barPaint.color = forceColor(force, minForce, maxForce)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canvas.drawCircle(x, y, 4.2f, barPaint)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previousX = x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previousY = y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previousForce = force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labelPaint.textSize = min(w, h) * 0.15f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canvas.drawText("$latestLabel ${latestForce.roundToInt()}   $peakLabel ${peakForce.roundToInt()}", 10f, labelPaint.textSize + 6f, labelPaint)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companion object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const val MAX_BARS = 42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LOW_FORCE_COLOR: Int = Color.parseColor("#A7F3D0")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MID_FORCE_COLOR: Int = Color.parseColor("#FFD060")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HIGH_FORCE_COLOR: Int = Color.parseColor("#8B0000")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fun forceColor(force: Float, minForce: Float, maxForce: Float): Int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normalized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if (maxForce &gt; minForce)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(force - minForce) / (maxForce - minForce)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 else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(force / 120f).coerceIn(0f, 1f)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return if (normalized &lt;= 0.5f)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blendColor(lowForceColor, midForceColor, normalized / 0.5f)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 else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blendColor(midForceColor, highForceColor, (normalized - 0.5f) / 0.5f)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fun blendColor(start: Int, end: Int, fraction: Float): Int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t = fraction.coerceIn(0f, 1f)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r = Color.red(start) + ((Color.red(end) - Color.red(start)) * t).roundToInt()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g = Color.green(start) + ((Color.green(end) - Color.green(start)) * t).roundToInt()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b = Color.blue(start) + ((Color.blue(end) - Color.blue(start)) * t).roundToInt()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return Color.rgb(r, g, b)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﻿package com.zclei.hitrise.ui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android.graphics.Rect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android.view.View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android.view.ViewGroup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android.widget.FrameLayout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androidx.recyclerview.widget.DiffUtil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androidx.recyclerview.widget.ListAdapter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androidx.recyclerview.widget.RecyclerView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com.zclei.hitrise.cloud.CloudLeaderboardEntry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com.zclei.hitrise.cloud.CloudTrainingHistoryItem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internal class LeaderboardRowAdapter(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val cardBuilder: (CloudLeaderboardEntry) -&gt; View,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) : ListAdapter&lt;CloudLeaderboardEntry, LeaderboardRowAdapter.VH&gt;(LeaderboardDiff)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class VH(val frame: FrameLayout) : RecyclerView.ViewHolder(frame)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override fun onCreateViewHolder(parent: ViewGroup, viewType: Int): VH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frame = FrameLayout(parent.context).apply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layoutParams = RecyclerView.LayoutParams(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ViewGroup.LayoutParams.MATCH_PARENT,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ViewGroup.LayoutParams.WRAP_CONTENT,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return VH(frame)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override fun onBindViewHolder(holder: VH, position: Int)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holder.frame.removeAllViews()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holder.frame.addView(cardBuilder(getItem(position)))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object LeaderboardDiff : DiffUtil.ItemCallback&lt;CloudLeaderboardEntry&gt;()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override fun areItemsTheSame(old: CloudLeaderboardEntry, new: CloudLeaderboardEntry): Boolean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old.userId == new.userId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override fun areContentsTheSame(old: CloudLeaderboardEntry, new: CloudLeaderboardEntry): Boolean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old == new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internal class HistoryItemAdapter(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val cardBuilder: (CloudTrainingHistoryItem) -&gt; View,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) : ListAdapter&lt;CloudTrainingHistoryItem, HistoryItemAdapter.VH&gt;(HistoryDiff)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class VH(val frame: FrameLayout) : RecyclerView.ViewHolder(frame)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override fun onCreateViewHolder(parent: ViewGroup, viewType: Int): VH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frame = FrameLayout(parent.context).apply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layoutParams = RecyclerView.LayoutParams(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ViewGroup.LayoutParams.MATCH_PARENT,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ViewGroup.LayoutParams.WRAP_CONTENT,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return VH(frame)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override fun onBindViewHolder(holder: VH, position: Int)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holder.frame.removeAllViews()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holder.frame.addView(cardBuilder(getItem(position)))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object HistoryDiff : DiffUtil.ItemCallback&lt;CloudTrainingHistoryItem&gt;()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override fun areItemsTheSame(old: CloudTrainingHistoryItem, new: CloudTrainingHistoryItem): Boolean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old.sessionId == new.sessionId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override fun areContentsTheSame(old: CloudTrainingHistoryItem, new: CloudTrainingHistoryItem): Boolean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old == new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internal class VerticalSpacingDecoration(private val spacing: Int) : RecyclerView.ItemDecoration()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override fun getItemOffsets(outRect: Rect, view: View, parent: RecyclerView, state: RecyclerView.State)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if (parent.getChildAdapterPosition(view) &gt; 0)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outRect.top = spacing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﻿package com.zclei.hitrise.ui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android.content.Context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android.os.Build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android.os.VibrationEffect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android.os.Vibrator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android.os.VibratorManager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internal object Haptics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const val HIT_DURATION_MS = 12L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fun tap(context: Context)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vibrator = resolveVibrator(context) ?: return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if (!vibrator.hasVibrator()) return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val effect = VibrationEffect.createOneShot(HIT_DURATION_MS, VibrationEffect.DEFAULT_AMPLITUDE)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vibrator.vibrate(effect)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private fun resolveVibrator(context: Context): Vibrator?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return if (Build.VERSION.SDK_INT &gt;= Build.VERSION_CODES.S)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val manager = context.getSystemService(VibratorManager::class.java) ?: return null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manager.defaultVibrator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 else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@Suppress("DEPRECATION")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context.getSystemService(Context.VIBRATOR_SERVICE) as? Vibrator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﻿package com.zclei.hitrise.ui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android.content.res.ColorStateList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android.graphics.Color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android.graphics.drawable.ColorDrawable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android.graphics.drawable.RippleDrawable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import android.view.View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private const val DEFAULT_RIPPLE_COLOR = "#33FFFFFF"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internal fun View.applyRippleOverlay(rippleColorHex: String = DEFAULT_RIPPLE_COLOR)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tint = ColorStateList.valueOf(Color.parseColor(rippleColorHex))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val current = background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background =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if (current != null)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RippleDrawable(tint, current, current)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 else {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RippleDrawable(tint, null, ColorDrawable(Color.WHITE))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isClickable = true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isFocusable = true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}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﻿&lt;?xml version="1.0" encoding="utf-8"?&gt;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&lt;resources&gt;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&lt;string name="app_name"&gt;HitRise&lt;/string&gt;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&lt;/resources&gt;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﻿&lt;?xml version="1.0" encoding="utf-8"?&gt;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&lt;resources xmlns:tools="http://schemas.android.com/tools"&gt;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&lt;style name="Theme.HitRise" parent="Theme.AppCompat.DayNight.NoActionBar"&gt;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&lt;item name="android:statusBarColor"&gt;@android:color/transparent&lt;/item&gt;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&lt;item name="android:navigationBarColor"&gt;#040C08&lt;/item&gt;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&lt;item name="android:windowLightStatusBar"&gt;false&lt;/item&gt;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&lt;item name="android:windowLightNavigationBar"&gt;false&lt;/item&gt;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&lt;item name="android:windowLayoutInDisplayCutoutMode"&gt;shortEdges&lt;/item&gt;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&lt;item name="android:windowFullscreen"&gt;false&lt;/item&gt;</w:t>
        <w:br w:type="page"/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&lt;item name="android:windowDrawsSystemBarBackgrounds"&gt;true&lt;/item&gt;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&lt;item name="android:forceDarkAllowed" tools:targetApi="q"&gt;false&lt;/item&gt;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&lt;/style&gt;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&lt;/resources&gt;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﻿&lt;?xml version="1.0" encoding="utf-8"?&gt;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&lt;paths xmlns:android="http://schemas.android.com/apk/res/android"&gt;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&lt;cache-path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name="shared_posters"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path="shared/" /&gt;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&lt;/paths&gt;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﻿&lt;?xml version="1.0" encoding="utf-8"?&gt;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&lt;layer-list xmlns:android="http://schemas.android.com/apk/res/android"&gt;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&lt;item android:right="4dp"&gt;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&lt;shape android:shape="rectangle"&gt;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&lt;corners android:radius="4dp" /&gt;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&lt;solid android:color="#20242B" /&gt;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&lt;stroke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android:width="1dp"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    android:color="#AAB3C2" /&gt;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&lt;/shape&gt;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&lt;/item&gt;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&lt;item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android:left="32dp"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android:top="5dp"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android:bottom="5dp"&gt;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&lt;shape android:shape="rectangle"&gt;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&lt;corners android:radius="2dp" /&gt;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    &lt;solid android:color="#AAB3C2" /&gt;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&lt;/shape&gt;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&lt;/item&gt;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&lt;/layer-list&gt;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﻿&lt;?xml version="1.0" encoding="utf-8"?&gt;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&lt;vector xmlns:android="http://schemas.android.com/apk/res/android"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android:width="24dp"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android:height="24dp"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android:viewportWidth="24"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android:viewportHeight="24"&gt;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&lt;path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android:fillColor="#FFFFFFFF"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android:pathData="M10.2,2.2C9.8,2.4 9.55,2.8 9.55,3.25V8.25L6.35,6.0C5.85,5.65 5.15,5.78 4.8,6.28C4.45,6.78 4.57,7.47 5.08,7.82L9.55,10.95V11.05L5.08,14.18C4.57,14.53 4.45,15.22 4.8,15.72C5.15,16.22 5.85,16.35 6.35,16.0L9.55,13.75V20.75C9.55,21.2 9.8,21.6 10.2,21.8C10.6,22.0 11.08,21.95 11.43,21.68L18.2,16.43C18.48,16.22 18.65,15.88 18.65,15.52C18.65,15.17 18.48,14.83 18.2,14.62L13.5,11.0L18.2,7.38C18.48,7.17 18.65,6.83 18.65,6.48C18.65,6.12 18.48,5.78 18.2,5.57L11.43,0.32C11.08,0.05 10.6,0.0 10.2,0.2V2.2ZM11.85,5.35L15.55,6.48L11.85,9.33V5.35ZM11.85,12.67L15.55,15.52L11.85,18.4V12.67Z" /&gt;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&lt;/vector&gt;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&lt;vector xmlns:android="http://schemas.android.com/apk/res/android"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android:width="24dp"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android:height="24dp"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android:viewportWidth="24"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android:viewportHeight="24"&gt;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&lt;path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android:fillColor="#FFF8E8"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 xml:space="preserve">        android:pathData="M19.43,12.98c0.04,-0.32 0.07,-0.65 0.07,-0.98s-0.02,-0.66 -0.07,-0.98l2.11,-1.65c0.19,-0.15 0.24,-0.42 0.12,-0.64l-2,-3.46c-0.12,-0.22 -0.37,-0.31 -0.6,-0.22l-2.49,1c-0.52,-0.4 -1.08,-0.73 -1.69,-0.98L14.5,2.42C14.47,2.18 14.25,2 14,2h-4c-0.25,0 -0.46,0.18 -0.5,0.42L9.12,5.07c-0.61,0.25 -1.18,0.59 -1.69,0.98l-2.49,-1c-0.23,-0.08 -0.48,0 -0.6,0.22l-2,3.46c-0.13,0.22 -0.07,0.49 0.12,0.64l2.11,1.65c-0.04,0.32 -0.08,0.65 -0.08,0.98s0.03,0.66 0.08,0.98l-2.11,1.65c-0.19,0.15 -0.24,0.42 -0.12,0.64l2,3.46c0.12,0.22 0.37,0.31 0.6,0.22l2.49,-1c0.52,0.4 1.08,0.73 1.69,0.98l0.38,2.65c0.04,0.24 0.25,0.42 0.5,0.42h4c0.25,0 0.47,-0.18 0.5,-0.42l0.38,-2.65c0.61,-0.25 1.18,-0.59 1.69,-0.98l2.49,1c0.23,0.08 0.48,0 0.6,-0.22l2,-3.46c0.12,-0.22 0.07,-0.49 -0.12,-0.64l-2.11,-1.65zM12,15.5A3.5,3.5 0,1 1,12 8a3.5,3.5 0,0 1,0 7.5z" /&gt;</w:t>
      </w:r>
    </w:p>
    <w:p>
      <w:pPr>
        <w:spacing w:before="0" w:after="0" w:lineRule="exact" w:line="180"/>
      </w:pPr>
      <w:r>
        <w:rPr>
          <w:rFonts w:ascii="Consolas" w:hAnsi="Consolas" w:eastAsia="SimSun"/>
          <w:sz w:val="14"/>
        </w:rPr>
        <w:t>&lt;/vector&gt;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850" w:left="79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SimSun"/>
        <w:sz w:val="16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SimSun"/>
        <w:sz w:val="16"/>
      </w:rPr>
      <w:t xml:space="preserve"> / 60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r>
      <w:rPr>
        <w:rFonts w:ascii="Calibri" w:hAnsi="Calibri" w:eastAsia="SimSun"/>
        <w:color w:val="506060"/>
        <w:sz w:val="16"/>
      </w:rPr>
      <w:t>HitRise Android APP Source Program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180"/>
    </w:pPr>
    <w:rPr>
      <w:rFonts w:ascii="Consolas" w:hAnsi="Consolas" w:eastAsia="SimSun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HitRise Software Copyright Source Code</dc:title>
  <dc:subject>HitRise Android APP source program, 60 pages</dc:subject>
  <dc:creator>HitRise Project</dc:creator>
  <cp:keywords/>
  <dc:description>Generated from Android source only; build outputs, media assets and runtime secrets excluded.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